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51E6" w14:textId="77777777" w:rsidR="005D0350" w:rsidRDefault="005D0350"/>
    <w:p w14:paraId="358ACFEE" w14:textId="77777777" w:rsidR="005D0350" w:rsidRDefault="005D0350"/>
    <w:p w14:paraId="29579C2D" w14:textId="77777777" w:rsidR="005D0350" w:rsidRDefault="005D0350"/>
    <w:p w14:paraId="210F4576" w14:textId="77777777" w:rsidR="005D0350" w:rsidRDefault="00000000">
      <w:pPr>
        <w:jc w:val="center"/>
      </w:pPr>
      <w:r>
        <w:rPr>
          <w:b/>
          <w:color w:val="106B3E"/>
          <w:sz w:val="84"/>
        </w:rPr>
        <w:t>MallHub</w:t>
      </w:r>
    </w:p>
    <w:p w14:paraId="61E894E9" w14:textId="77777777" w:rsidR="005D0350" w:rsidRDefault="00000000">
      <w:pPr>
        <w:jc w:val="center"/>
      </w:pPr>
      <w:r>
        <w:rPr>
          <w:i/>
          <w:color w:val="666666"/>
          <w:sz w:val="32"/>
        </w:rPr>
        <w:t>Votre centre commercial en ligne</w:t>
      </w:r>
    </w:p>
    <w:p w14:paraId="32A58EB4" w14:textId="77777777" w:rsidR="005D0350" w:rsidRDefault="005D0350"/>
    <w:p w14:paraId="146063FD" w14:textId="77777777" w:rsidR="005D0350" w:rsidRDefault="00000000">
      <w:pPr>
        <w:jc w:val="center"/>
      </w:pPr>
      <w:r>
        <w:rPr>
          <w:sz w:val="28"/>
        </w:rPr>
        <w:t>Documentation technique et fonctionnelle</w:t>
      </w:r>
    </w:p>
    <w:p w14:paraId="50E89728" w14:textId="77777777" w:rsidR="005D0350" w:rsidRDefault="005D0350"/>
    <w:p w14:paraId="05FBC6DB" w14:textId="77777777" w:rsidR="005D0350" w:rsidRDefault="00000000">
      <w:pPr>
        <w:jc w:val="center"/>
      </w:pPr>
      <w:r>
        <w:rPr>
          <w:color w:val="666666"/>
          <w:sz w:val="24"/>
        </w:rPr>
        <w:t>Projet Final — MEAN Stack</w:t>
      </w:r>
      <w:r>
        <w:rPr>
          <w:color w:val="666666"/>
          <w:sz w:val="24"/>
        </w:rPr>
        <w:br/>
        <w:t>Master 1 — Web Avancé</w:t>
      </w:r>
      <w:r>
        <w:rPr>
          <w:color w:val="666666"/>
          <w:sz w:val="24"/>
        </w:rPr>
        <w:br/>
        <w:t>2024-2025</w:t>
      </w:r>
    </w:p>
    <w:p w14:paraId="27087390" w14:textId="77777777" w:rsidR="005D0350" w:rsidRDefault="005D0350"/>
    <w:p w14:paraId="0A46110A" w14:textId="77777777" w:rsidR="005D0350" w:rsidRDefault="005D0350"/>
    <w:p w14:paraId="3D08692D" w14:textId="77777777" w:rsidR="005D0350" w:rsidRDefault="00000000">
      <w:pPr>
        <w:jc w:val="center"/>
      </w:pPr>
      <w:r>
        <w:rPr>
          <w:b/>
          <w:sz w:val="28"/>
        </w:rPr>
        <w:t>Membres du groupe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</w:tblGrid>
      <w:tr w:rsidR="005D0350" w14:paraId="265BD535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06B7B433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4535" w:type="dxa"/>
            <w:shd w:val="clear" w:color="auto" w:fill="106B3E"/>
          </w:tcPr>
          <w:p w14:paraId="5088BBA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et Prénom(s)</w:t>
            </w:r>
          </w:p>
        </w:tc>
        <w:tc>
          <w:tcPr>
            <w:tcW w:w="2268" w:type="dxa"/>
            <w:shd w:val="clear" w:color="auto" w:fill="106B3E"/>
          </w:tcPr>
          <w:p w14:paraId="2892E4A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 Étudiant</w:t>
            </w:r>
          </w:p>
        </w:tc>
      </w:tr>
      <w:tr w:rsidR="005D0350" w14:paraId="330B7392" w14:textId="77777777">
        <w:trPr>
          <w:jc w:val="center"/>
        </w:trPr>
        <w:tc>
          <w:tcPr>
            <w:tcW w:w="1134" w:type="dxa"/>
          </w:tcPr>
          <w:p w14:paraId="2C0F1E9B" w14:textId="77777777" w:rsidR="005D0350" w:rsidRDefault="00000000">
            <w:r>
              <w:rPr>
                <w:sz w:val="18"/>
              </w:rPr>
              <w:t>1</w:t>
            </w:r>
          </w:p>
        </w:tc>
        <w:tc>
          <w:tcPr>
            <w:tcW w:w="4535" w:type="dxa"/>
          </w:tcPr>
          <w:p w14:paraId="5B15FDAB" w14:textId="77777777" w:rsidR="005D0350" w:rsidRDefault="00000000">
            <w:r>
              <w:rPr>
                <w:sz w:val="18"/>
              </w:rPr>
              <w:t>RAJOSOA Tsiory Diary Luc</w:t>
            </w:r>
          </w:p>
        </w:tc>
        <w:tc>
          <w:tcPr>
            <w:tcW w:w="2268" w:type="dxa"/>
          </w:tcPr>
          <w:p w14:paraId="75B16F65" w14:textId="77777777" w:rsidR="005D0350" w:rsidRDefault="00000000">
            <w:r>
              <w:rPr>
                <w:sz w:val="18"/>
              </w:rPr>
              <w:t>ETU002665</w:t>
            </w:r>
          </w:p>
        </w:tc>
      </w:tr>
      <w:tr w:rsidR="005D0350" w14:paraId="42C49D4B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595D87DF" w14:textId="77777777" w:rsidR="005D0350" w:rsidRDefault="00000000">
            <w:r>
              <w:rPr>
                <w:sz w:val="18"/>
              </w:rPr>
              <w:t>2</w:t>
            </w:r>
          </w:p>
        </w:tc>
        <w:tc>
          <w:tcPr>
            <w:tcW w:w="4535" w:type="dxa"/>
            <w:shd w:val="clear" w:color="auto" w:fill="F0F9F4"/>
          </w:tcPr>
          <w:p w14:paraId="74325C10" w14:textId="77777777" w:rsidR="005D0350" w:rsidRDefault="00000000">
            <w:r>
              <w:rPr>
                <w:sz w:val="18"/>
              </w:rPr>
              <w:t>RAMAROZATOVO Tahiry Kevin</w:t>
            </w:r>
          </w:p>
        </w:tc>
        <w:tc>
          <w:tcPr>
            <w:tcW w:w="2268" w:type="dxa"/>
            <w:shd w:val="clear" w:color="auto" w:fill="F0F9F4"/>
          </w:tcPr>
          <w:p w14:paraId="4B02BAC9" w14:textId="77777777" w:rsidR="005D0350" w:rsidRDefault="00000000">
            <w:r>
              <w:rPr>
                <w:sz w:val="18"/>
              </w:rPr>
              <w:t>ETU002546</w:t>
            </w:r>
          </w:p>
        </w:tc>
      </w:tr>
    </w:tbl>
    <w:p w14:paraId="0BD30BC8" w14:textId="77777777" w:rsidR="005D0350" w:rsidRDefault="005D0350"/>
    <w:p w14:paraId="3A77C0B6" w14:textId="1734C8CF" w:rsidR="005D0350" w:rsidRDefault="00000000">
      <w:pPr>
        <w:jc w:val="center"/>
      </w:pPr>
      <w:r>
        <w:t xml:space="preserve">Dépôt </w:t>
      </w:r>
      <w:proofErr w:type="gramStart"/>
      <w:r>
        <w:t>Git :</w:t>
      </w:r>
      <w:proofErr w:type="gramEnd"/>
      <w:r>
        <w:t xml:space="preserve"> </w:t>
      </w:r>
      <w:hyperlink r:id="rId6" w:history="1">
        <w:r w:rsidRPr="00E8137F">
          <w:rPr>
            <w:rStyle w:val="Lienhypertexte"/>
          </w:rPr>
          <w:t>https://github.com/Kevin-rm/m1p13me</w:t>
        </w:r>
        <w:r w:rsidRPr="00E8137F">
          <w:rPr>
            <w:rStyle w:val="Lienhypertexte"/>
          </w:rPr>
          <w:t>a</w:t>
        </w:r>
        <w:r w:rsidRPr="00E8137F">
          <w:rPr>
            <w:rStyle w:val="Lienhypertexte"/>
          </w:rPr>
          <w:t>n-Diary-Kevin</w:t>
        </w:r>
      </w:hyperlink>
    </w:p>
    <w:p w14:paraId="1F28E3C8" w14:textId="77777777" w:rsidR="005D0350" w:rsidRDefault="00000000">
      <w:r>
        <w:br w:type="page"/>
      </w:r>
    </w:p>
    <w:p w14:paraId="7EB72514" w14:textId="77777777" w:rsidR="005D0350" w:rsidRDefault="00000000">
      <w:pPr>
        <w:pStyle w:val="Titre1"/>
      </w:pPr>
      <w:r>
        <w:lastRenderedPageBreak/>
        <w:t>Table des matières</w:t>
      </w:r>
    </w:p>
    <w:p w14:paraId="53165DA9" w14:textId="77777777" w:rsidR="005D0350" w:rsidRDefault="00000000">
      <w:pPr>
        <w:spacing w:after="40"/>
      </w:pPr>
      <w:r>
        <w:rPr>
          <w:b/>
        </w:rPr>
        <w:t>1. Présentation de l'application</w:t>
      </w:r>
    </w:p>
    <w:p w14:paraId="1C13FDBB" w14:textId="77777777" w:rsidR="005D0350" w:rsidRDefault="00000000">
      <w:pPr>
        <w:spacing w:after="40"/>
      </w:pPr>
      <w:r>
        <w:t xml:space="preserve">   1.1. Vue d'ensemble</w:t>
      </w:r>
    </w:p>
    <w:p w14:paraId="45F9A089" w14:textId="77777777" w:rsidR="005D0350" w:rsidRDefault="00000000">
      <w:pPr>
        <w:spacing w:after="40"/>
      </w:pPr>
      <w:r>
        <w:t xml:space="preserve">   1.2. Fonctionnalités principales</w:t>
      </w:r>
    </w:p>
    <w:p w14:paraId="14908B0D" w14:textId="77777777" w:rsidR="005D0350" w:rsidRDefault="00000000">
      <w:pPr>
        <w:spacing w:after="40"/>
      </w:pPr>
      <w:r>
        <w:t xml:space="preserve">   1.3. Architecture technique</w:t>
      </w:r>
    </w:p>
    <w:p w14:paraId="08333F0D" w14:textId="77777777" w:rsidR="005D0350" w:rsidRDefault="00000000">
      <w:pPr>
        <w:spacing w:after="40"/>
      </w:pPr>
      <w:r>
        <w:t xml:space="preserve">   1.4. Description des pages</w:t>
      </w:r>
    </w:p>
    <w:p w14:paraId="31069A95" w14:textId="77777777" w:rsidR="005D0350" w:rsidRDefault="00000000">
      <w:pPr>
        <w:spacing w:after="40"/>
      </w:pPr>
      <w:r>
        <w:rPr>
          <w:b/>
        </w:rPr>
        <w:t>2. Structure MongoDB</w:t>
      </w:r>
    </w:p>
    <w:p w14:paraId="65651D32" w14:textId="77777777" w:rsidR="005D0350" w:rsidRDefault="00000000">
      <w:pPr>
        <w:spacing w:after="40"/>
      </w:pPr>
      <w:r>
        <w:t xml:space="preserve">   2.1. Schéma global</w:t>
      </w:r>
    </w:p>
    <w:p w14:paraId="731DE38C" w14:textId="77777777" w:rsidR="005D0350" w:rsidRDefault="00000000">
      <w:pPr>
        <w:spacing w:after="40"/>
      </w:pPr>
      <w:r>
        <w:t xml:space="preserve">   2.2. Détail des collections</w:t>
      </w:r>
    </w:p>
    <w:p w14:paraId="5CAF70A3" w14:textId="77777777" w:rsidR="005D0350" w:rsidRDefault="00000000">
      <w:pPr>
        <w:spacing w:after="40"/>
      </w:pPr>
      <w:r>
        <w:rPr>
          <w:b/>
        </w:rPr>
        <w:t>3. Liste des URL de l'API</w:t>
      </w:r>
    </w:p>
    <w:p w14:paraId="518103F1" w14:textId="77777777" w:rsidR="005D0350" w:rsidRDefault="00000000">
      <w:pPr>
        <w:spacing w:after="40"/>
      </w:pPr>
      <w:r>
        <w:t xml:space="preserve">   3.1. Routes publiques</w:t>
      </w:r>
    </w:p>
    <w:p w14:paraId="5D810F83" w14:textId="77777777" w:rsidR="005D0350" w:rsidRDefault="00000000">
      <w:pPr>
        <w:spacing w:after="40"/>
      </w:pPr>
      <w:r>
        <w:t xml:space="preserve">   3.2. Routes authentifiées</w:t>
      </w:r>
    </w:p>
    <w:p w14:paraId="3B3D0210" w14:textId="77777777" w:rsidR="005D0350" w:rsidRDefault="00000000">
      <w:pPr>
        <w:spacing w:after="40"/>
      </w:pPr>
      <w:r>
        <w:t xml:space="preserve">   3.3. Routes par module</w:t>
      </w:r>
    </w:p>
    <w:p w14:paraId="2E84E1C0" w14:textId="77777777" w:rsidR="005D0350" w:rsidRDefault="00000000">
      <w:pPr>
        <w:spacing w:after="40"/>
      </w:pPr>
      <w:r>
        <w:rPr>
          <w:b/>
        </w:rPr>
        <w:t>4. Informations du projet</w:t>
      </w:r>
    </w:p>
    <w:p w14:paraId="3AD55698" w14:textId="77777777" w:rsidR="005D0350" w:rsidRDefault="00000000">
      <w:pPr>
        <w:spacing w:after="40"/>
      </w:pPr>
      <w:r>
        <w:t xml:space="preserve">   4.1. Lien Git et branches</w:t>
      </w:r>
    </w:p>
    <w:p w14:paraId="2567E8E0" w14:textId="77777777" w:rsidR="005D0350" w:rsidRDefault="00000000">
      <w:pPr>
        <w:spacing w:after="40"/>
      </w:pPr>
      <w:r>
        <w:t xml:space="preserve">   4.2. Membres du groupe</w:t>
      </w:r>
    </w:p>
    <w:p w14:paraId="1E5DA32F" w14:textId="77777777" w:rsidR="005D0350" w:rsidRDefault="00000000">
      <w:r>
        <w:br w:type="page"/>
      </w:r>
    </w:p>
    <w:p w14:paraId="0949F255" w14:textId="77777777" w:rsidR="005D0350" w:rsidRDefault="00000000">
      <w:pPr>
        <w:pStyle w:val="Titre1"/>
      </w:pPr>
      <w:r>
        <w:lastRenderedPageBreak/>
        <w:t>1. Présentation de l'application</w:t>
      </w:r>
    </w:p>
    <w:p w14:paraId="74E25974" w14:textId="77777777" w:rsidR="005D0350" w:rsidRDefault="00000000">
      <w:pPr>
        <w:pStyle w:val="Titre2"/>
      </w:pPr>
      <w:r>
        <w:t>1.1. Vue d'ensemble</w:t>
      </w:r>
    </w:p>
    <w:p w14:paraId="2A8EA849" w14:textId="77777777" w:rsidR="005D0350" w:rsidRDefault="00000000">
      <w:r>
        <w:t>MallHub est une plateforme e-commerce de type marketplace (centre commercial en ligne) développée avec le stack MEAN (MongoDB, Express.js, Angular, Node.js). Elle permet à plusieurs boutiques de vendre leurs produits sur une plateforme unique, offrant aux clients une expérience d'achat centralisée.</w:t>
      </w:r>
    </w:p>
    <w:p w14:paraId="3DDAB6C9" w14:textId="77777777" w:rsidR="005D0350" w:rsidRDefault="00000000">
      <w:r>
        <w:t>L'application se compose de trois espaces principaux :</w:t>
      </w:r>
    </w:p>
    <w:p w14:paraId="0AA314B0" w14:textId="77777777" w:rsidR="005D0350" w:rsidRDefault="00000000">
      <w:r>
        <w:rPr>
          <w:b/>
        </w:rPr>
        <w:t xml:space="preserve">• Frontoffice (Client) : </w:t>
      </w:r>
      <w:r>
        <w:t>Interface publique et espace client pour parcourir les boutiques, consulter les produits, gérer le panier, passer des commandes, gérer les favoris et laisser des avis.</w:t>
      </w:r>
    </w:p>
    <w:p w14:paraId="2D5D6B58" w14:textId="77777777" w:rsidR="005D0350" w:rsidRDefault="00000000">
      <w:r>
        <w:rPr>
          <w:b/>
        </w:rPr>
        <w:t xml:space="preserve">• Backoffice Boutique : </w:t>
      </w:r>
      <w:r>
        <w:t>Tableau de bord pour les propriétaires et membres de boutiques : gestion des produits, promotions, mouvements de stock, commandes et membres de l'équipe.</w:t>
      </w:r>
    </w:p>
    <w:p w14:paraId="73EBECC7" w14:textId="77777777" w:rsidR="005D0350" w:rsidRDefault="00000000">
      <w:r>
        <w:rPr>
          <w:b/>
        </w:rPr>
        <w:t xml:space="preserve">• Backoffice Admin : </w:t>
      </w:r>
      <w:r>
        <w:t>Interface d'administration pour gérer les boutiques (validation, suspension), les catégories de produits et visualiser les statistiques globales.</w:t>
      </w:r>
    </w:p>
    <w:p w14:paraId="3CE77804" w14:textId="77777777" w:rsidR="005D0350" w:rsidRDefault="00000000">
      <w:pPr>
        <w:pStyle w:val="Titre2"/>
      </w:pPr>
      <w:r>
        <w:t>1.2. Fonctionnalités principales</w:t>
      </w:r>
    </w:p>
    <w:p w14:paraId="16F416AF" w14:textId="77777777" w:rsidR="005D0350" w:rsidRDefault="00000000">
      <w:pPr>
        <w:pStyle w:val="Titre3"/>
      </w:pPr>
      <w:r>
        <w:t>Authentification et comptes</w:t>
      </w:r>
    </w:p>
    <w:p w14:paraId="2D16FA43" w14:textId="77777777" w:rsidR="005D0350" w:rsidRDefault="00000000">
      <w:r>
        <w:t>• Inscription client ou propriétaire de boutique</w:t>
      </w:r>
    </w:p>
    <w:p w14:paraId="658BA924" w14:textId="77777777" w:rsidR="005D0350" w:rsidRDefault="00000000">
      <w:r>
        <w:t>• Connexion / déconnexion avec gestion de sessions JWT (access + refresh tokens)</w:t>
      </w:r>
    </w:p>
    <w:p w14:paraId="39E4AAE3" w14:textId="77777777" w:rsidR="005D0350" w:rsidRDefault="00000000">
      <w:r>
        <w:t>• Gestion du profil utilisateur (nom, email, avatar, mot de passe)</w:t>
      </w:r>
    </w:p>
    <w:p w14:paraId="147C9405" w14:textId="77777777" w:rsidR="005D0350" w:rsidRDefault="00000000">
      <w:r>
        <w:t>• Système d'invitations pour rejoindre une boutique (rôles : owner, manager, seller)</w:t>
      </w:r>
    </w:p>
    <w:p w14:paraId="0A473739" w14:textId="77777777" w:rsidR="005D0350" w:rsidRDefault="00000000">
      <w:pPr>
        <w:pStyle w:val="Titre3"/>
      </w:pPr>
      <w:r>
        <w:t>Navigation et découverte (Frontoffice)</w:t>
      </w:r>
    </w:p>
    <w:p w14:paraId="691E2A0C" w14:textId="77777777" w:rsidR="005D0350" w:rsidRDefault="00000000">
      <w:r>
        <w:t>• Page d'accueil avec carrousel de produits, catégories et boutiques populaires</w:t>
      </w:r>
    </w:p>
    <w:p w14:paraId="453FEBDF" w14:textId="77777777" w:rsidR="005D0350" w:rsidRDefault="00000000">
      <w:r>
        <w:t>• Catalogue produits avec filtres (catégorie, prix, tri) et recherche</w:t>
      </w:r>
    </w:p>
    <w:p w14:paraId="404897DD" w14:textId="77777777" w:rsidR="005D0350" w:rsidRDefault="00000000">
      <w:r>
        <w:t>• Catalogue boutiques avec tri par note et recherche</w:t>
      </w:r>
    </w:p>
    <w:p w14:paraId="3BF6C88F" w14:textId="77777777" w:rsidR="005D0350" w:rsidRDefault="00000000">
      <w:r>
        <w:t>• Page détail produit avec carrousel d'images, informations complètes et actions</w:t>
      </w:r>
    </w:p>
    <w:p w14:paraId="0578F689" w14:textId="77777777" w:rsidR="005D0350" w:rsidRDefault="00000000">
      <w:r>
        <w:t>• Page détail boutique avec galerie, horaires, informations de contact et liste des produits</w:t>
      </w:r>
    </w:p>
    <w:p w14:paraId="0C969E6B" w14:textId="77777777" w:rsidR="005D0350" w:rsidRDefault="00000000">
      <w:pPr>
        <w:pStyle w:val="Titre3"/>
      </w:pPr>
      <w:r>
        <w:t>Panier et commandes</w:t>
      </w:r>
    </w:p>
    <w:p w14:paraId="09482EA4" w14:textId="77777777" w:rsidR="005D0350" w:rsidRDefault="00000000">
      <w:r>
        <w:t>• Panier persistant (localStorage) avec ajout, modification de quantité et suppression</w:t>
      </w:r>
    </w:p>
    <w:p w14:paraId="3131ECCC" w14:textId="77777777" w:rsidR="005D0350" w:rsidRDefault="00000000">
      <w:r>
        <w:t>• Checkout multi-boutiques : une commande par boutique avec un checkoutRef partagé</w:t>
      </w:r>
    </w:p>
    <w:p w14:paraId="63560FD2" w14:textId="77777777" w:rsidR="005D0350" w:rsidRDefault="00000000">
      <w:r>
        <w:t>• Historique des commandes regroupées par checkout</w:t>
      </w:r>
    </w:p>
    <w:p w14:paraId="77A9D097" w14:textId="77777777" w:rsidR="005D0350" w:rsidRDefault="00000000">
      <w:r>
        <w:t>• Suivi de statut : en attente → confirmée / refusée / annulée</w:t>
      </w:r>
    </w:p>
    <w:p w14:paraId="48B420E0" w14:textId="77777777" w:rsidR="005D0350" w:rsidRDefault="00000000">
      <w:pPr>
        <w:pStyle w:val="Titre3"/>
      </w:pPr>
      <w:r>
        <w:t>Favoris</w:t>
      </w:r>
    </w:p>
    <w:p w14:paraId="415DFA21" w14:textId="77777777" w:rsidR="005D0350" w:rsidRDefault="00000000">
      <w:r>
        <w:t>• Ajout / suppression de produits en favoris</w:t>
      </w:r>
    </w:p>
    <w:p w14:paraId="4D51AC23" w14:textId="77777777" w:rsidR="005D0350" w:rsidRDefault="00000000">
      <w:r>
        <w:lastRenderedPageBreak/>
        <w:t>• Liste de favoris avec actions rapides (ajouter au panier, supprimer)</w:t>
      </w:r>
    </w:p>
    <w:p w14:paraId="5145A6FC" w14:textId="77777777" w:rsidR="005D0350" w:rsidRDefault="00000000">
      <w:pPr>
        <w:pStyle w:val="Titre3"/>
      </w:pPr>
      <w:r>
        <w:t>Avis et notes</w:t>
      </w:r>
    </w:p>
    <w:p w14:paraId="7823FD71" w14:textId="77777777" w:rsidR="005D0350" w:rsidRDefault="00000000">
      <w:r>
        <w:t>• Système d'avis par boutique (1 avis par utilisateur par boutique)</w:t>
      </w:r>
    </w:p>
    <w:p w14:paraId="17BEC779" w14:textId="77777777" w:rsidR="005D0350" w:rsidRDefault="00000000">
      <w:r>
        <w:t>• Note de 1 à 5 étoiles avec commentaire optionnel</w:t>
      </w:r>
    </w:p>
    <w:p w14:paraId="0CF72455" w14:textId="77777777" w:rsidR="005D0350" w:rsidRDefault="00000000">
      <w:r>
        <w:t>• Calcul automatique de la note moyenne et du nombre total d'avis</w:t>
      </w:r>
    </w:p>
    <w:p w14:paraId="00398D46" w14:textId="77777777" w:rsidR="005D0350" w:rsidRDefault="00000000">
      <w:r>
        <w:t>• Affichage des avis sur la page boutique avec pagination</w:t>
      </w:r>
    </w:p>
    <w:p w14:paraId="3AED7957" w14:textId="77777777" w:rsidR="005D0350" w:rsidRDefault="00000000">
      <w:pPr>
        <w:pStyle w:val="Titre3"/>
      </w:pPr>
      <w:r>
        <w:t>Gestion de boutique (Backoffice)</w:t>
      </w:r>
    </w:p>
    <w:p w14:paraId="4354E050" w14:textId="77777777" w:rsidR="005D0350" w:rsidRDefault="00000000">
      <w:r>
        <w:t>• Tableau de bord avec statistiques (commandes, CA, produits, stock faible)</w:t>
      </w:r>
    </w:p>
    <w:p w14:paraId="2A2E3FE5" w14:textId="77777777" w:rsidR="005D0350" w:rsidRDefault="00000000">
      <w:r>
        <w:t>• Gestion des produits (CRUD, images, activation/désactivation)</w:t>
      </w:r>
    </w:p>
    <w:p w14:paraId="4B55FE12" w14:textId="77777777" w:rsidR="005D0350" w:rsidRDefault="00000000">
      <w:r>
        <w:t>• Gestion des promotions (pourcentage ou montant fixe)</w:t>
      </w:r>
    </w:p>
    <w:p w14:paraId="3D00D620" w14:textId="77777777" w:rsidR="005D0350" w:rsidRDefault="00000000">
      <w:r>
        <w:t>• Mouvements de stock (entrée, sortie, ajustement)</w:t>
      </w:r>
    </w:p>
    <w:p w14:paraId="64235E71" w14:textId="77777777" w:rsidR="005D0350" w:rsidRDefault="00000000">
      <w:r>
        <w:t>• Gestion des commandes (confirmation, refus avec motif, annulation)</w:t>
      </w:r>
    </w:p>
    <w:p w14:paraId="3BEB0691" w14:textId="77777777" w:rsidR="005D0350" w:rsidRDefault="00000000">
      <w:r>
        <w:t>• Gestion des membres et invitations (owner, manager, seller)</w:t>
      </w:r>
    </w:p>
    <w:p w14:paraId="4267C9A2" w14:textId="77777777" w:rsidR="005D0350" w:rsidRDefault="00000000">
      <w:r>
        <w:t>• Paramètres boutique (logo, images, horaires, contact, description)</w:t>
      </w:r>
    </w:p>
    <w:p w14:paraId="22AF2757" w14:textId="77777777" w:rsidR="005D0350" w:rsidRDefault="00000000">
      <w:pPr>
        <w:pStyle w:val="Titre3"/>
      </w:pPr>
      <w:r>
        <w:t>Administration (Backoffice Admin)</w:t>
      </w:r>
    </w:p>
    <w:p w14:paraId="34850621" w14:textId="77777777" w:rsidR="005D0350" w:rsidRDefault="00000000">
      <w:r>
        <w:t>• Tableau de bord avec statistiques globales (boutiques, commandes, CA)</w:t>
      </w:r>
    </w:p>
    <w:p w14:paraId="6E48EB70" w14:textId="77777777" w:rsidR="005D0350" w:rsidRDefault="00000000">
      <w:r>
        <w:t>• Validation / suspension des boutiques</w:t>
      </w:r>
    </w:p>
    <w:p w14:paraId="7E7D2484" w14:textId="77777777" w:rsidR="005D0350" w:rsidRDefault="00000000">
      <w:r>
        <w:t>• Gestion des catégories de produits (CRUD)</w:t>
      </w:r>
    </w:p>
    <w:p w14:paraId="21EECD79" w14:textId="77777777" w:rsidR="005D0350" w:rsidRDefault="00000000">
      <w:pPr>
        <w:pStyle w:val="Titre2"/>
      </w:pPr>
      <w:r>
        <w:t>1.3. Architecture technique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2483"/>
        <w:gridCol w:w="4406"/>
      </w:tblGrid>
      <w:tr w:rsidR="005D0350" w14:paraId="38118F4F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614D55A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Couche</w:t>
            </w:r>
          </w:p>
        </w:tc>
        <w:tc>
          <w:tcPr>
            <w:tcW w:w="2835" w:type="dxa"/>
            <w:shd w:val="clear" w:color="auto" w:fill="106B3E"/>
          </w:tcPr>
          <w:p w14:paraId="6EDABD9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Technologie</w:t>
            </w:r>
          </w:p>
        </w:tc>
        <w:tc>
          <w:tcPr>
            <w:tcW w:w="5102" w:type="dxa"/>
            <w:shd w:val="clear" w:color="auto" w:fill="106B3E"/>
          </w:tcPr>
          <w:p w14:paraId="58A7CA87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5B7D8D7F" w14:textId="77777777">
        <w:trPr>
          <w:jc w:val="center"/>
        </w:trPr>
        <w:tc>
          <w:tcPr>
            <w:tcW w:w="2268" w:type="dxa"/>
          </w:tcPr>
          <w:p w14:paraId="14B3A39E" w14:textId="77777777" w:rsidR="005D0350" w:rsidRDefault="00000000">
            <w:r>
              <w:rPr>
                <w:sz w:val="18"/>
              </w:rPr>
              <w:t>Frontend</w:t>
            </w:r>
          </w:p>
        </w:tc>
        <w:tc>
          <w:tcPr>
            <w:tcW w:w="2835" w:type="dxa"/>
          </w:tcPr>
          <w:p w14:paraId="4A9896AD" w14:textId="77777777" w:rsidR="005D0350" w:rsidRDefault="00000000">
            <w:r>
              <w:rPr>
                <w:sz w:val="18"/>
              </w:rPr>
              <w:t>Angular 21</w:t>
            </w:r>
          </w:p>
        </w:tc>
        <w:tc>
          <w:tcPr>
            <w:tcW w:w="5102" w:type="dxa"/>
          </w:tcPr>
          <w:p w14:paraId="5AD9401D" w14:textId="77777777" w:rsidR="005D0350" w:rsidRDefault="00000000">
            <w:r>
              <w:rPr>
                <w:sz w:val="18"/>
              </w:rPr>
              <w:t>SPA avec composants standalone, Signals, TanStack Query</w:t>
            </w:r>
          </w:p>
        </w:tc>
      </w:tr>
      <w:tr w:rsidR="005D0350" w14:paraId="2636BA9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AAA2FBA" w14:textId="77777777" w:rsidR="005D0350" w:rsidRDefault="00000000">
            <w:r>
              <w:rPr>
                <w:sz w:val="18"/>
              </w:rPr>
              <w:t>UI</w:t>
            </w:r>
          </w:p>
        </w:tc>
        <w:tc>
          <w:tcPr>
            <w:tcW w:w="2835" w:type="dxa"/>
            <w:shd w:val="clear" w:color="auto" w:fill="F0F9F4"/>
          </w:tcPr>
          <w:p w14:paraId="6DF5F6AB" w14:textId="77777777" w:rsidR="005D0350" w:rsidRDefault="00000000">
            <w:r>
              <w:rPr>
                <w:sz w:val="18"/>
              </w:rPr>
              <w:t>PrimeNG 21 + Tailwind CSS 4</w:t>
            </w:r>
          </w:p>
        </w:tc>
        <w:tc>
          <w:tcPr>
            <w:tcW w:w="5102" w:type="dxa"/>
            <w:shd w:val="clear" w:color="auto" w:fill="F0F9F4"/>
          </w:tcPr>
          <w:p w14:paraId="1004E0F4" w14:textId="77777777" w:rsidR="005D0350" w:rsidRDefault="00000000">
            <w:r>
              <w:rPr>
                <w:sz w:val="18"/>
              </w:rPr>
              <w:t>Composants PrimeNG (preset Aura) + utilitaires Tailwind</w:t>
            </w:r>
          </w:p>
        </w:tc>
      </w:tr>
      <w:tr w:rsidR="005D0350" w14:paraId="7634BFE3" w14:textId="77777777">
        <w:trPr>
          <w:jc w:val="center"/>
        </w:trPr>
        <w:tc>
          <w:tcPr>
            <w:tcW w:w="2268" w:type="dxa"/>
          </w:tcPr>
          <w:p w14:paraId="1CA13DC6" w14:textId="77777777" w:rsidR="005D0350" w:rsidRDefault="00000000">
            <w:r>
              <w:rPr>
                <w:sz w:val="18"/>
              </w:rPr>
              <w:t>Backend</w:t>
            </w:r>
          </w:p>
        </w:tc>
        <w:tc>
          <w:tcPr>
            <w:tcW w:w="2835" w:type="dxa"/>
          </w:tcPr>
          <w:p w14:paraId="70CBA5A0" w14:textId="77777777" w:rsidR="005D0350" w:rsidRDefault="00000000">
            <w:r>
              <w:rPr>
                <w:sz w:val="18"/>
              </w:rPr>
              <w:t>Express.js + Node.js</w:t>
            </w:r>
          </w:p>
        </w:tc>
        <w:tc>
          <w:tcPr>
            <w:tcW w:w="5102" w:type="dxa"/>
          </w:tcPr>
          <w:p w14:paraId="4F9DDD04" w14:textId="77777777" w:rsidR="005D0350" w:rsidRDefault="00000000">
            <w:r>
              <w:rPr>
                <w:sz w:val="18"/>
              </w:rPr>
              <w:t>API REST avec architecture modulaire (routes → controllers → services)</w:t>
            </w:r>
          </w:p>
        </w:tc>
      </w:tr>
      <w:tr w:rsidR="005D0350" w14:paraId="2AB96A6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0B254B5" w14:textId="77777777" w:rsidR="005D0350" w:rsidRDefault="00000000">
            <w:r>
              <w:rPr>
                <w:sz w:val="18"/>
              </w:rPr>
              <w:t>Base de données</w:t>
            </w:r>
          </w:p>
        </w:tc>
        <w:tc>
          <w:tcPr>
            <w:tcW w:w="2835" w:type="dxa"/>
            <w:shd w:val="clear" w:color="auto" w:fill="F0F9F4"/>
          </w:tcPr>
          <w:p w14:paraId="34689DAA" w14:textId="77777777" w:rsidR="005D0350" w:rsidRDefault="00000000">
            <w:r>
              <w:rPr>
                <w:sz w:val="18"/>
              </w:rPr>
              <w:t>MongoDB + Mongoose</w:t>
            </w:r>
          </w:p>
        </w:tc>
        <w:tc>
          <w:tcPr>
            <w:tcW w:w="5102" w:type="dxa"/>
            <w:shd w:val="clear" w:color="auto" w:fill="F0F9F4"/>
          </w:tcPr>
          <w:p w14:paraId="2C754A8A" w14:textId="77777777" w:rsidR="005D0350" w:rsidRDefault="00000000">
            <w:r>
              <w:rPr>
                <w:sz w:val="18"/>
              </w:rPr>
              <w:t>ODM avec schémas, index, TTL, validations</w:t>
            </w:r>
          </w:p>
        </w:tc>
      </w:tr>
      <w:tr w:rsidR="005D0350" w14:paraId="56BC0E32" w14:textId="77777777">
        <w:trPr>
          <w:jc w:val="center"/>
        </w:trPr>
        <w:tc>
          <w:tcPr>
            <w:tcW w:w="2268" w:type="dxa"/>
          </w:tcPr>
          <w:p w14:paraId="2634865B" w14:textId="77777777" w:rsidR="005D0350" w:rsidRDefault="00000000">
            <w:r>
              <w:rPr>
                <w:sz w:val="18"/>
              </w:rPr>
              <w:t>Auth</w:t>
            </w:r>
          </w:p>
        </w:tc>
        <w:tc>
          <w:tcPr>
            <w:tcW w:w="2835" w:type="dxa"/>
          </w:tcPr>
          <w:p w14:paraId="481311B9" w14:textId="77777777" w:rsidR="005D0350" w:rsidRDefault="00000000">
            <w:r>
              <w:rPr>
                <w:sz w:val="18"/>
              </w:rPr>
              <w:t>JWT (cookies HttpOnly)</w:t>
            </w:r>
          </w:p>
        </w:tc>
        <w:tc>
          <w:tcPr>
            <w:tcW w:w="5102" w:type="dxa"/>
          </w:tcPr>
          <w:p w14:paraId="1E9BB6AF" w14:textId="77777777" w:rsidR="005D0350" w:rsidRDefault="00000000">
            <w:r>
              <w:rPr>
                <w:sz w:val="18"/>
              </w:rPr>
              <w:t>Access token + Refresh token, middleware authenticate/authorize</w:t>
            </w:r>
          </w:p>
        </w:tc>
      </w:tr>
      <w:tr w:rsidR="005D0350" w14:paraId="4ECEE4CF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7797DF7" w14:textId="77777777" w:rsidR="005D0350" w:rsidRDefault="00000000">
            <w:r>
              <w:rPr>
                <w:sz w:val="18"/>
              </w:rPr>
              <w:t>Package manager</w:t>
            </w:r>
          </w:p>
        </w:tc>
        <w:tc>
          <w:tcPr>
            <w:tcW w:w="2835" w:type="dxa"/>
            <w:shd w:val="clear" w:color="auto" w:fill="F0F9F4"/>
          </w:tcPr>
          <w:p w14:paraId="5AE2327D" w14:textId="77777777" w:rsidR="005D0350" w:rsidRDefault="00000000">
            <w:r>
              <w:rPr>
                <w:sz w:val="18"/>
              </w:rPr>
              <w:t>pnpm</w:t>
            </w:r>
          </w:p>
        </w:tc>
        <w:tc>
          <w:tcPr>
            <w:tcW w:w="5102" w:type="dxa"/>
            <w:shd w:val="clear" w:color="auto" w:fill="F0F9F4"/>
          </w:tcPr>
          <w:p w14:paraId="32B7C35F" w14:textId="77777777" w:rsidR="005D0350" w:rsidRDefault="00000000">
            <w:r>
              <w:rPr>
                <w:sz w:val="18"/>
              </w:rPr>
              <w:t>Gestionnaire de paquets performant</w:t>
            </w:r>
          </w:p>
        </w:tc>
      </w:tr>
    </w:tbl>
    <w:p w14:paraId="722CB61C" w14:textId="77777777" w:rsidR="005D0350" w:rsidRDefault="005D0350"/>
    <w:p w14:paraId="38533301" w14:textId="77777777" w:rsidR="005D0350" w:rsidRDefault="00000000">
      <w:pPr>
        <w:pStyle w:val="Titre2"/>
      </w:pPr>
      <w:r>
        <w:t>1.4. Description des pages</w:t>
      </w:r>
    </w:p>
    <w:p w14:paraId="6AD87751" w14:textId="77777777" w:rsidR="005D0350" w:rsidRDefault="00000000">
      <w:pPr>
        <w:pStyle w:val="Titre3"/>
      </w:pPr>
      <w:r>
        <w:t>Pages publiques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53"/>
        <w:gridCol w:w="4789"/>
      </w:tblGrid>
      <w:tr w:rsidR="005D0350" w14:paraId="395B15B5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0D6642F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2268" w:type="dxa"/>
            <w:shd w:val="clear" w:color="auto" w:fill="106B3E"/>
          </w:tcPr>
          <w:p w14:paraId="2724680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669" w:type="dxa"/>
            <w:shd w:val="clear" w:color="auto" w:fill="106B3E"/>
          </w:tcPr>
          <w:p w14:paraId="3AB7D45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689DBF2A" w14:textId="77777777">
        <w:trPr>
          <w:jc w:val="center"/>
        </w:trPr>
        <w:tc>
          <w:tcPr>
            <w:tcW w:w="2268" w:type="dxa"/>
          </w:tcPr>
          <w:p w14:paraId="765C8862" w14:textId="77777777" w:rsidR="005D0350" w:rsidRDefault="00000000">
            <w:r>
              <w:rPr>
                <w:sz w:val="18"/>
              </w:rPr>
              <w:t>Landing</w:t>
            </w:r>
          </w:p>
        </w:tc>
        <w:tc>
          <w:tcPr>
            <w:tcW w:w="2268" w:type="dxa"/>
          </w:tcPr>
          <w:p w14:paraId="56E90A51" w14:textId="77777777" w:rsidR="005D0350" w:rsidRDefault="00000000">
            <w:r>
              <w:rPr>
                <w:sz w:val="18"/>
              </w:rPr>
              <w:t>/</w:t>
            </w:r>
          </w:p>
        </w:tc>
        <w:tc>
          <w:tcPr>
            <w:tcW w:w="5669" w:type="dxa"/>
          </w:tcPr>
          <w:p w14:paraId="453DA2DD" w14:textId="77777777" w:rsidR="005D0350" w:rsidRDefault="00000000">
            <w:r>
              <w:rPr>
                <w:sz w:val="18"/>
              </w:rPr>
              <w:t>Page d'accueil avec hero, carrousel produits, catégories, boutiques populaires</w:t>
            </w:r>
          </w:p>
        </w:tc>
      </w:tr>
      <w:tr w:rsidR="005D0350" w14:paraId="4FC2E277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6BBA805" w14:textId="77777777" w:rsidR="005D0350" w:rsidRDefault="00000000">
            <w:r>
              <w:rPr>
                <w:sz w:val="18"/>
              </w:rPr>
              <w:lastRenderedPageBreak/>
              <w:t>Boutiques</w:t>
            </w:r>
          </w:p>
        </w:tc>
        <w:tc>
          <w:tcPr>
            <w:tcW w:w="2268" w:type="dxa"/>
            <w:shd w:val="clear" w:color="auto" w:fill="F0F9F4"/>
          </w:tcPr>
          <w:p w14:paraId="682981A9" w14:textId="77777777" w:rsidR="005D0350" w:rsidRDefault="00000000">
            <w:r>
              <w:rPr>
                <w:sz w:val="18"/>
              </w:rPr>
              <w:t>/shops</w:t>
            </w:r>
          </w:p>
        </w:tc>
        <w:tc>
          <w:tcPr>
            <w:tcW w:w="5669" w:type="dxa"/>
            <w:shd w:val="clear" w:color="auto" w:fill="F0F9F4"/>
          </w:tcPr>
          <w:p w14:paraId="1B6012EE" w14:textId="77777777" w:rsidR="005D0350" w:rsidRDefault="00000000">
            <w:r>
              <w:rPr>
                <w:sz w:val="18"/>
              </w:rPr>
              <w:t>Liste des boutiques avec filtres, tri et recherche</w:t>
            </w:r>
          </w:p>
        </w:tc>
      </w:tr>
      <w:tr w:rsidR="005D0350" w14:paraId="3BE7E6B4" w14:textId="77777777">
        <w:trPr>
          <w:jc w:val="center"/>
        </w:trPr>
        <w:tc>
          <w:tcPr>
            <w:tcW w:w="2268" w:type="dxa"/>
          </w:tcPr>
          <w:p w14:paraId="0276DD4E" w14:textId="77777777" w:rsidR="005D0350" w:rsidRDefault="00000000">
            <w:r>
              <w:rPr>
                <w:sz w:val="18"/>
              </w:rPr>
              <w:t>Détail boutique</w:t>
            </w:r>
          </w:p>
        </w:tc>
        <w:tc>
          <w:tcPr>
            <w:tcW w:w="2268" w:type="dxa"/>
          </w:tcPr>
          <w:p w14:paraId="2514A64B" w14:textId="77777777" w:rsidR="005D0350" w:rsidRDefault="00000000">
            <w:r>
              <w:rPr>
                <w:sz w:val="18"/>
              </w:rPr>
              <w:t>/shops/:id</w:t>
            </w:r>
          </w:p>
        </w:tc>
        <w:tc>
          <w:tcPr>
            <w:tcW w:w="5669" w:type="dxa"/>
          </w:tcPr>
          <w:p w14:paraId="243C647D" w14:textId="77777777" w:rsidR="005D0350" w:rsidRDefault="00000000">
            <w:r>
              <w:rPr>
                <w:sz w:val="18"/>
              </w:rPr>
              <w:t>Détail complet d'une boutique avec produits et avis</w:t>
            </w:r>
          </w:p>
        </w:tc>
      </w:tr>
      <w:tr w:rsidR="005D0350" w14:paraId="3E25E167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A8A5252" w14:textId="77777777" w:rsidR="005D0350" w:rsidRDefault="00000000">
            <w:r>
              <w:rPr>
                <w:sz w:val="18"/>
              </w:rPr>
              <w:t>Produits</w:t>
            </w:r>
          </w:p>
        </w:tc>
        <w:tc>
          <w:tcPr>
            <w:tcW w:w="2268" w:type="dxa"/>
            <w:shd w:val="clear" w:color="auto" w:fill="F0F9F4"/>
          </w:tcPr>
          <w:p w14:paraId="3784DFD8" w14:textId="77777777" w:rsidR="005D0350" w:rsidRDefault="00000000">
            <w:r>
              <w:rPr>
                <w:sz w:val="18"/>
              </w:rPr>
              <w:t>/products</w:t>
            </w:r>
          </w:p>
        </w:tc>
        <w:tc>
          <w:tcPr>
            <w:tcW w:w="5669" w:type="dxa"/>
            <w:shd w:val="clear" w:color="auto" w:fill="F0F9F4"/>
          </w:tcPr>
          <w:p w14:paraId="7F8C22F4" w14:textId="77777777" w:rsidR="005D0350" w:rsidRDefault="00000000">
            <w:r>
              <w:rPr>
                <w:sz w:val="18"/>
              </w:rPr>
              <w:t>Catalogue avec filtres (catégorie, prix, tri) et recherche</w:t>
            </w:r>
          </w:p>
        </w:tc>
      </w:tr>
      <w:tr w:rsidR="005D0350" w14:paraId="65E840C0" w14:textId="77777777">
        <w:trPr>
          <w:jc w:val="center"/>
        </w:trPr>
        <w:tc>
          <w:tcPr>
            <w:tcW w:w="2268" w:type="dxa"/>
          </w:tcPr>
          <w:p w14:paraId="4E450283" w14:textId="77777777" w:rsidR="005D0350" w:rsidRDefault="00000000">
            <w:r>
              <w:rPr>
                <w:sz w:val="18"/>
              </w:rPr>
              <w:t>Détail produit</w:t>
            </w:r>
          </w:p>
        </w:tc>
        <w:tc>
          <w:tcPr>
            <w:tcW w:w="2268" w:type="dxa"/>
          </w:tcPr>
          <w:p w14:paraId="487E2A1D" w14:textId="77777777" w:rsidR="005D0350" w:rsidRDefault="00000000">
            <w:r>
              <w:rPr>
                <w:sz w:val="18"/>
              </w:rPr>
              <w:t>/products/:id</w:t>
            </w:r>
          </w:p>
        </w:tc>
        <w:tc>
          <w:tcPr>
            <w:tcW w:w="5669" w:type="dxa"/>
          </w:tcPr>
          <w:p w14:paraId="2B22822A" w14:textId="77777777" w:rsidR="005D0350" w:rsidRDefault="00000000">
            <w:r>
              <w:rPr>
                <w:sz w:val="18"/>
              </w:rPr>
              <w:t>Carrousel d'images, info produit, actions panier/favoris</w:t>
            </w:r>
          </w:p>
        </w:tc>
      </w:tr>
      <w:tr w:rsidR="005D0350" w14:paraId="1C7848AB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1A08E822" w14:textId="77777777" w:rsidR="005D0350" w:rsidRDefault="00000000">
            <w:r>
              <w:rPr>
                <w:sz w:val="18"/>
              </w:rPr>
              <w:t>Connexion</w:t>
            </w:r>
          </w:p>
        </w:tc>
        <w:tc>
          <w:tcPr>
            <w:tcW w:w="2268" w:type="dxa"/>
            <w:shd w:val="clear" w:color="auto" w:fill="F0F9F4"/>
          </w:tcPr>
          <w:p w14:paraId="62BE26C8" w14:textId="77777777" w:rsidR="005D0350" w:rsidRDefault="00000000">
            <w:r>
              <w:rPr>
                <w:sz w:val="18"/>
              </w:rPr>
              <w:t>/login</w:t>
            </w:r>
          </w:p>
        </w:tc>
        <w:tc>
          <w:tcPr>
            <w:tcW w:w="5669" w:type="dxa"/>
            <w:shd w:val="clear" w:color="auto" w:fill="F0F9F4"/>
          </w:tcPr>
          <w:p w14:paraId="33E2BCF8" w14:textId="77777777" w:rsidR="005D0350" w:rsidRDefault="00000000">
            <w:r>
              <w:rPr>
                <w:sz w:val="18"/>
              </w:rPr>
              <w:t>Formulaire de connexion</w:t>
            </w:r>
          </w:p>
        </w:tc>
      </w:tr>
      <w:tr w:rsidR="005D0350" w14:paraId="21251F07" w14:textId="77777777">
        <w:trPr>
          <w:jc w:val="center"/>
        </w:trPr>
        <w:tc>
          <w:tcPr>
            <w:tcW w:w="2268" w:type="dxa"/>
          </w:tcPr>
          <w:p w14:paraId="4D88820A" w14:textId="77777777" w:rsidR="005D0350" w:rsidRDefault="00000000">
            <w:r>
              <w:rPr>
                <w:sz w:val="18"/>
              </w:rPr>
              <w:t>Inscription</w:t>
            </w:r>
          </w:p>
        </w:tc>
        <w:tc>
          <w:tcPr>
            <w:tcW w:w="2268" w:type="dxa"/>
          </w:tcPr>
          <w:p w14:paraId="08F1A323" w14:textId="77777777" w:rsidR="005D0350" w:rsidRDefault="00000000">
            <w:r>
              <w:rPr>
                <w:sz w:val="18"/>
              </w:rPr>
              <w:t>/register</w:t>
            </w:r>
          </w:p>
        </w:tc>
        <w:tc>
          <w:tcPr>
            <w:tcW w:w="5669" w:type="dxa"/>
          </w:tcPr>
          <w:p w14:paraId="390C1F9A" w14:textId="77777777" w:rsidR="005D0350" w:rsidRDefault="00000000">
            <w:r>
              <w:rPr>
                <w:sz w:val="18"/>
              </w:rPr>
              <w:t>Formulaire d'inscription (client ou boutique)</w:t>
            </w:r>
          </w:p>
        </w:tc>
      </w:tr>
    </w:tbl>
    <w:p w14:paraId="28241F58" w14:textId="77777777" w:rsidR="005D0350" w:rsidRDefault="005D0350"/>
    <w:p w14:paraId="0CD3379B" w14:textId="77777777" w:rsidR="005D0350" w:rsidRDefault="00000000">
      <w:pPr>
        <w:pStyle w:val="Titre3"/>
      </w:pPr>
      <w:r>
        <w:t>Pages client (authentifié)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009"/>
        <w:gridCol w:w="4799"/>
      </w:tblGrid>
      <w:tr w:rsidR="005D0350" w14:paraId="324F3745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1E08F77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2268" w:type="dxa"/>
            <w:shd w:val="clear" w:color="auto" w:fill="106B3E"/>
          </w:tcPr>
          <w:p w14:paraId="590A9F5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669" w:type="dxa"/>
            <w:shd w:val="clear" w:color="auto" w:fill="106B3E"/>
          </w:tcPr>
          <w:p w14:paraId="078FCA4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1E01B1D3" w14:textId="77777777">
        <w:trPr>
          <w:jc w:val="center"/>
        </w:trPr>
        <w:tc>
          <w:tcPr>
            <w:tcW w:w="2268" w:type="dxa"/>
          </w:tcPr>
          <w:p w14:paraId="24081E1F" w14:textId="77777777" w:rsidR="005D0350" w:rsidRDefault="00000000">
            <w:r>
              <w:rPr>
                <w:sz w:val="18"/>
              </w:rPr>
              <w:t>Accueil</w:t>
            </w:r>
          </w:p>
        </w:tc>
        <w:tc>
          <w:tcPr>
            <w:tcW w:w="2268" w:type="dxa"/>
          </w:tcPr>
          <w:p w14:paraId="66784CBF" w14:textId="77777777" w:rsidR="005D0350" w:rsidRDefault="00000000">
            <w:r>
              <w:rPr>
                <w:sz w:val="18"/>
              </w:rPr>
              <w:t>/home</w:t>
            </w:r>
          </w:p>
        </w:tc>
        <w:tc>
          <w:tcPr>
            <w:tcW w:w="5669" w:type="dxa"/>
          </w:tcPr>
          <w:p w14:paraId="30253226" w14:textId="77777777" w:rsidR="005D0350" w:rsidRDefault="00000000">
            <w:r>
              <w:rPr>
                <w:sz w:val="18"/>
              </w:rPr>
              <w:t>Tableau de bord client : raccourcis, commandes récentes, produits</w:t>
            </w:r>
          </w:p>
        </w:tc>
      </w:tr>
      <w:tr w:rsidR="005D0350" w14:paraId="7CE415A8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20FB336" w14:textId="77777777" w:rsidR="005D0350" w:rsidRDefault="00000000">
            <w:r>
              <w:rPr>
                <w:sz w:val="18"/>
              </w:rPr>
              <w:t>Panier</w:t>
            </w:r>
          </w:p>
        </w:tc>
        <w:tc>
          <w:tcPr>
            <w:tcW w:w="2268" w:type="dxa"/>
            <w:shd w:val="clear" w:color="auto" w:fill="F0F9F4"/>
          </w:tcPr>
          <w:p w14:paraId="6F5AE400" w14:textId="77777777" w:rsidR="005D0350" w:rsidRDefault="00000000">
            <w:r>
              <w:rPr>
                <w:sz w:val="18"/>
              </w:rPr>
              <w:t>/cart</w:t>
            </w:r>
          </w:p>
        </w:tc>
        <w:tc>
          <w:tcPr>
            <w:tcW w:w="5669" w:type="dxa"/>
            <w:shd w:val="clear" w:color="auto" w:fill="F0F9F4"/>
          </w:tcPr>
          <w:p w14:paraId="0CE9B57C" w14:textId="77777777" w:rsidR="005D0350" w:rsidRDefault="00000000">
            <w:r>
              <w:rPr>
                <w:sz w:val="18"/>
              </w:rPr>
              <w:t>Gestion du panier avec récapitulatif et checkout</w:t>
            </w:r>
          </w:p>
        </w:tc>
      </w:tr>
      <w:tr w:rsidR="005D0350" w14:paraId="0BDD48E1" w14:textId="77777777">
        <w:trPr>
          <w:jc w:val="center"/>
        </w:trPr>
        <w:tc>
          <w:tcPr>
            <w:tcW w:w="2268" w:type="dxa"/>
          </w:tcPr>
          <w:p w14:paraId="551FD666" w14:textId="77777777" w:rsidR="005D0350" w:rsidRDefault="00000000">
            <w:r>
              <w:rPr>
                <w:sz w:val="18"/>
              </w:rPr>
              <w:t>Favoris</w:t>
            </w:r>
          </w:p>
        </w:tc>
        <w:tc>
          <w:tcPr>
            <w:tcW w:w="2268" w:type="dxa"/>
          </w:tcPr>
          <w:p w14:paraId="4170F75F" w14:textId="77777777" w:rsidR="005D0350" w:rsidRDefault="00000000">
            <w:r>
              <w:rPr>
                <w:sz w:val="18"/>
              </w:rPr>
              <w:t>/favorites</w:t>
            </w:r>
          </w:p>
        </w:tc>
        <w:tc>
          <w:tcPr>
            <w:tcW w:w="5669" w:type="dxa"/>
          </w:tcPr>
          <w:p w14:paraId="25CEDC11" w14:textId="77777777" w:rsidR="005D0350" w:rsidRDefault="00000000">
            <w:r>
              <w:rPr>
                <w:sz w:val="18"/>
              </w:rPr>
              <w:t>Liste des produits favoris</w:t>
            </w:r>
          </w:p>
        </w:tc>
      </w:tr>
      <w:tr w:rsidR="005D0350" w14:paraId="55DD3CF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34184E7" w14:textId="77777777" w:rsidR="005D0350" w:rsidRDefault="00000000">
            <w:r>
              <w:rPr>
                <w:sz w:val="18"/>
              </w:rPr>
              <w:t>Commandes</w:t>
            </w:r>
          </w:p>
        </w:tc>
        <w:tc>
          <w:tcPr>
            <w:tcW w:w="2268" w:type="dxa"/>
            <w:shd w:val="clear" w:color="auto" w:fill="F0F9F4"/>
          </w:tcPr>
          <w:p w14:paraId="43946F5B" w14:textId="77777777" w:rsidR="005D0350" w:rsidRDefault="00000000">
            <w:r>
              <w:rPr>
                <w:sz w:val="18"/>
              </w:rPr>
              <w:t>/orders</w:t>
            </w:r>
          </w:p>
        </w:tc>
        <w:tc>
          <w:tcPr>
            <w:tcW w:w="5669" w:type="dxa"/>
            <w:shd w:val="clear" w:color="auto" w:fill="F0F9F4"/>
          </w:tcPr>
          <w:p w14:paraId="3080BCF1" w14:textId="77777777" w:rsidR="005D0350" w:rsidRDefault="00000000">
            <w:r>
              <w:rPr>
                <w:sz w:val="18"/>
              </w:rPr>
              <w:t>Historique des commandes groupées par checkout</w:t>
            </w:r>
          </w:p>
        </w:tc>
      </w:tr>
      <w:tr w:rsidR="005D0350" w14:paraId="048D359C" w14:textId="77777777">
        <w:trPr>
          <w:jc w:val="center"/>
        </w:trPr>
        <w:tc>
          <w:tcPr>
            <w:tcW w:w="2268" w:type="dxa"/>
          </w:tcPr>
          <w:p w14:paraId="2377F020" w14:textId="77777777" w:rsidR="005D0350" w:rsidRDefault="00000000">
            <w:r>
              <w:rPr>
                <w:sz w:val="18"/>
              </w:rPr>
              <w:t>Profil</w:t>
            </w:r>
          </w:p>
        </w:tc>
        <w:tc>
          <w:tcPr>
            <w:tcW w:w="2268" w:type="dxa"/>
          </w:tcPr>
          <w:p w14:paraId="4B43B7CB" w14:textId="77777777" w:rsidR="005D0350" w:rsidRDefault="00000000">
            <w:r>
              <w:rPr>
                <w:sz w:val="18"/>
              </w:rPr>
              <w:t>/profile</w:t>
            </w:r>
          </w:p>
        </w:tc>
        <w:tc>
          <w:tcPr>
            <w:tcW w:w="5669" w:type="dxa"/>
          </w:tcPr>
          <w:p w14:paraId="7FEEBB1D" w14:textId="77777777" w:rsidR="005D0350" w:rsidRDefault="00000000">
            <w:r>
              <w:rPr>
                <w:sz w:val="18"/>
              </w:rPr>
              <w:t>Modification profil, avatar, mot de passe</w:t>
            </w:r>
          </w:p>
        </w:tc>
      </w:tr>
    </w:tbl>
    <w:p w14:paraId="384E4EB4" w14:textId="77777777" w:rsidR="005D0350" w:rsidRDefault="005D0350"/>
    <w:p w14:paraId="2F2E2F9A" w14:textId="77777777" w:rsidR="005D0350" w:rsidRDefault="00000000">
      <w:pPr>
        <w:pStyle w:val="Titre3"/>
      </w:pPr>
      <w:r>
        <w:t>Backoffice boutique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3187"/>
        <w:gridCol w:w="3677"/>
      </w:tblGrid>
      <w:tr w:rsidR="005D0350" w14:paraId="37E2374E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19E4E31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3402" w:type="dxa"/>
            <w:shd w:val="clear" w:color="auto" w:fill="106B3E"/>
          </w:tcPr>
          <w:p w14:paraId="7CE9A3E7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535" w:type="dxa"/>
            <w:shd w:val="clear" w:color="auto" w:fill="106B3E"/>
          </w:tcPr>
          <w:p w14:paraId="2A41C2F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24DB7E96" w14:textId="77777777">
        <w:trPr>
          <w:jc w:val="center"/>
        </w:trPr>
        <w:tc>
          <w:tcPr>
            <w:tcW w:w="2268" w:type="dxa"/>
          </w:tcPr>
          <w:p w14:paraId="7C708B8A" w14:textId="77777777" w:rsidR="005D0350" w:rsidRDefault="00000000">
            <w:r>
              <w:rPr>
                <w:sz w:val="18"/>
              </w:rPr>
              <w:t>Dashboard</w:t>
            </w:r>
          </w:p>
        </w:tc>
        <w:tc>
          <w:tcPr>
            <w:tcW w:w="3402" w:type="dxa"/>
          </w:tcPr>
          <w:p w14:paraId="04A63608" w14:textId="77777777" w:rsidR="005D0350" w:rsidRDefault="00000000">
            <w:r>
              <w:rPr>
                <w:sz w:val="18"/>
              </w:rPr>
              <w:t>/backoffice/shop/dashboard</w:t>
            </w:r>
          </w:p>
        </w:tc>
        <w:tc>
          <w:tcPr>
            <w:tcW w:w="4535" w:type="dxa"/>
          </w:tcPr>
          <w:p w14:paraId="77737EFC" w14:textId="77777777" w:rsidR="005D0350" w:rsidRDefault="00000000">
            <w:r>
              <w:rPr>
                <w:sz w:val="18"/>
              </w:rPr>
              <w:t>Stats : commandes, CA, produits, stock faible</w:t>
            </w:r>
          </w:p>
        </w:tc>
      </w:tr>
      <w:tr w:rsidR="005D0350" w14:paraId="4EF74ADF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13940FD8" w14:textId="77777777" w:rsidR="005D0350" w:rsidRDefault="00000000">
            <w:r>
              <w:rPr>
                <w:sz w:val="18"/>
              </w:rPr>
              <w:t>Ma boutique</w:t>
            </w:r>
          </w:p>
        </w:tc>
        <w:tc>
          <w:tcPr>
            <w:tcW w:w="3402" w:type="dxa"/>
            <w:shd w:val="clear" w:color="auto" w:fill="F0F9F4"/>
          </w:tcPr>
          <w:p w14:paraId="323092A8" w14:textId="77777777" w:rsidR="005D0350" w:rsidRDefault="00000000">
            <w:r>
              <w:rPr>
                <w:sz w:val="18"/>
              </w:rPr>
              <w:t>/backoffice/shop/my-shop</w:t>
            </w:r>
          </w:p>
        </w:tc>
        <w:tc>
          <w:tcPr>
            <w:tcW w:w="4535" w:type="dxa"/>
            <w:shd w:val="clear" w:color="auto" w:fill="F0F9F4"/>
          </w:tcPr>
          <w:p w14:paraId="0C7711EC" w14:textId="77777777" w:rsidR="005D0350" w:rsidRDefault="00000000">
            <w:r>
              <w:rPr>
                <w:sz w:val="18"/>
              </w:rPr>
              <w:t>Paramètres boutique (logo, images, horaires)</w:t>
            </w:r>
          </w:p>
        </w:tc>
      </w:tr>
      <w:tr w:rsidR="005D0350" w14:paraId="64240DEE" w14:textId="77777777">
        <w:trPr>
          <w:jc w:val="center"/>
        </w:trPr>
        <w:tc>
          <w:tcPr>
            <w:tcW w:w="2268" w:type="dxa"/>
          </w:tcPr>
          <w:p w14:paraId="00003970" w14:textId="77777777" w:rsidR="005D0350" w:rsidRDefault="00000000">
            <w:r>
              <w:rPr>
                <w:sz w:val="18"/>
              </w:rPr>
              <w:t>Produits</w:t>
            </w:r>
          </w:p>
        </w:tc>
        <w:tc>
          <w:tcPr>
            <w:tcW w:w="3402" w:type="dxa"/>
          </w:tcPr>
          <w:p w14:paraId="23A82ACC" w14:textId="77777777" w:rsidR="005D0350" w:rsidRDefault="00000000">
            <w:r>
              <w:rPr>
                <w:sz w:val="18"/>
              </w:rPr>
              <w:t>/backoffice/shop/products</w:t>
            </w:r>
          </w:p>
        </w:tc>
        <w:tc>
          <w:tcPr>
            <w:tcW w:w="4535" w:type="dxa"/>
          </w:tcPr>
          <w:p w14:paraId="057E94ED" w14:textId="77777777" w:rsidR="005D0350" w:rsidRDefault="00000000">
            <w:r>
              <w:rPr>
                <w:sz w:val="18"/>
              </w:rPr>
              <w:t>Liste et gestion des produits</w:t>
            </w:r>
          </w:p>
        </w:tc>
      </w:tr>
      <w:tr w:rsidR="005D0350" w14:paraId="37BAF41D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56374863" w14:textId="77777777" w:rsidR="005D0350" w:rsidRDefault="00000000">
            <w:r>
              <w:rPr>
                <w:sz w:val="18"/>
              </w:rPr>
              <w:t>Nouveau produit</w:t>
            </w:r>
          </w:p>
        </w:tc>
        <w:tc>
          <w:tcPr>
            <w:tcW w:w="3402" w:type="dxa"/>
            <w:shd w:val="clear" w:color="auto" w:fill="F0F9F4"/>
          </w:tcPr>
          <w:p w14:paraId="21E0F182" w14:textId="77777777" w:rsidR="005D0350" w:rsidRDefault="00000000">
            <w:r>
              <w:rPr>
                <w:sz w:val="18"/>
              </w:rPr>
              <w:t>/backoffice/shop/products/new</w:t>
            </w:r>
          </w:p>
        </w:tc>
        <w:tc>
          <w:tcPr>
            <w:tcW w:w="4535" w:type="dxa"/>
            <w:shd w:val="clear" w:color="auto" w:fill="F0F9F4"/>
          </w:tcPr>
          <w:p w14:paraId="4D9DBF26" w14:textId="77777777" w:rsidR="005D0350" w:rsidRDefault="00000000">
            <w:r>
              <w:rPr>
                <w:sz w:val="18"/>
              </w:rPr>
              <w:t>Création de produit avec images</w:t>
            </w:r>
          </w:p>
        </w:tc>
      </w:tr>
      <w:tr w:rsidR="005D0350" w14:paraId="58F2F057" w14:textId="77777777">
        <w:trPr>
          <w:jc w:val="center"/>
        </w:trPr>
        <w:tc>
          <w:tcPr>
            <w:tcW w:w="2268" w:type="dxa"/>
          </w:tcPr>
          <w:p w14:paraId="1A33D82D" w14:textId="77777777" w:rsidR="005D0350" w:rsidRDefault="00000000">
            <w:r>
              <w:rPr>
                <w:sz w:val="18"/>
              </w:rPr>
              <w:t>Mouvements stock</w:t>
            </w:r>
          </w:p>
        </w:tc>
        <w:tc>
          <w:tcPr>
            <w:tcW w:w="3402" w:type="dxa"/>
          </w:tcPr>
          <w:p w14:paraId="51F8EF71" w14:textId="77777777" w:rsidR="005D0350" w:rsidRDefault="00000000">
            <w:r>
              <w:rPr>
                <w:sz w:val="18"/>
              </w:rPr>
              <w:t>/backoffice/shop/stock-movements</w:t>
            </w:r>
          </w:p>
        </w:tc>
        <w:tc>
          <w:tcPr>
            <w:tcW w:w="4535" w:type="dxa"/>
          </w:tcPr>
          <w:p w14:paraId="5606ABA0" w14:textId="77777777" w:rsidR="005D0350" w:rsidRDefault="00000000">
            <w:r>
              <w:rPr>
                <w:sz w:val="18"/>
              </w:rPr>
              <w:t>Historique des mouvements de stock</w:t>
            </w:r>
          </w:p>
        </w:tc>
      </w:tr>
      <w:tr w:rsidR="005D0350" w14:paraId="18D6592E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AFB23ED" w14:textId="77777777" w:rsidR="005D0350" w:rsidRDefault="00000000">
            <w:r>
              <w:rPr>
                <w:sz w:val="18"/>
              </w:rPr>
              <w:t>Commandes</w:t>
            </w:r>
          </w:p>
        </w:tc>
        <w:tc>
          <w:tcPr>
            <w:tcW w:w="3402" w:type="dxa"/>
            <w:shd w:val="clear" w:color="auto" w:fill="F0F9F4"/>
          </w:tcPr>
          <w:p w14:paraId="0F9E31A3" w14:textId="77777777" w:rsidR="005D0350" w:rsidRDefault="00000000">
            <w:r>
              <w:rPr>
                <w:sz w:val="18"/>
              </w:rPr>
              <w:t>/backoffice/shop/orders</w:t>
            </w:r>
          </w:p>
        </w:tc>
        <w:tc>
          <w:tcPr>
            <w:tcW w:w="4535" w:type="dxa"/>
            <w:shd w:val="clear" w:color="auto" w:fill="F0F9F4"/>
          </w:tcPr>
          <w:p w14:paraId="42E2FB7A" w14:textId="77777777" w:rsidR="005D0350" w:rsidRDefault="00000000">
            <w:r>
              <w:rPr>
                <w:sz w:val="18"/>
              </w:rPr>
              <w:t>Gestion des commandes reçues</w:t>
            </w:r>
          </w:p>
        </w:tc>
      </w:tr>
      <w:tr w:rsidR="005D0350" w14:paraId="78CE14A7" w14:textId="77777777">
        <w:trPr>
          <w:jc w:val="center"/>
        </w:trPr>
        <w:tc>
          <w:tcPr>
            <w:tcW w:w="2268" w:type="dxa"/>
          </w:tcPr>
          <w:p w14:paraId="7227F5BA" w14:textId="77777777" w:rsidR="005D0350" w:rsidRDefault="00000000">
            <w:r>
              <w:rPr>
                <w:sz w:val="18"/>
              </w:rPr>
              <w:t>Membres</w:t>
            </w:r>
          </w:p>
        </w:tc>
        <w:tc>
          <w:tcPr>
            <w:tcW w:w="3402" w:type="dxa"/>
          </w:tcPr>
          <w:p w14:paraId="020ACD5F" w14:textId="77777777" w:rsidR="005D0350" w:rsidRDefault="00000000">
            <w:r>
              <w:rPr>
                <w:sz w:val="18"/>
              </w:rPr>
              <w:t>/backoffice/shop/members</w:t>
            </w:r>
          </w:p>
        </w:tc>
        <w:tc>
          <w:tcPr>
            <w:tcW w:w="4535" w:type="dxa"/>
          </w:tcPr>
          <w:p w14:paraId="73755F18" w14:textId="77777777" w:rsidR="005D0350" w:rsidRDefault="00000000">
            <w:r>
              <w:rPr>
                <w:sz w:val="18"/>
              </w:rPr>
              <w:t>Gestion de l'équipe et invitations</w:t>
            </w:r>
          </w:p>
        </w:tc>
      </w:tr>
    </w:tbl>
    <w:p w14:paraId="14FB4208" w14:textId="77777777" w:rsidR="005D0350" w:rsidRDefault="005D0350"/>
    <w:p w14:paraId="0620EE06" w14:textId="77777777" w:rsidR="005D0350" w:rsidRDefault="00000000">
      <w:pPr>
        <w:pStyle w:val="Titre3"/>
      </w:pPr>
      <w:r>
        <w:t>Backoffice admin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3165"/>
        <w:gridCol w:w="3726"/>
      </w:tblGrid>
      <w:tr w:rsidR="005D0350" w14:paraId="7F0C09DC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385809B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w="3402" w:type="dxa"/>
            <w:shd w:val="clear" w:color="auto" w:fill="106B3E"/>
          </w:tcPr>
          <w:p w14:paraId="247A5BE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535" w:type="dxa"/>
            <w:shd w:val="clear" w:color="auto" w:fill="106B3E"/>
          </w:tcPr>
          <w:p w14:paraId="0525326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3827F143" w14:textId="77777777">
        <w:trPr>
          <w:jc w:val="center"/>
        </w:trPr>
        <w:tc>
          <w:tcPr>
            <w:tcW w:w="2268" w:type="dxa"/>
          </w:tcPr>
          <w:p w14:paraId="0BE338B5" w14:textId="77777777" w:rsidR="005D0350" w:rsidRDefault="00000000">
            <w:r>
              <w:rPr>
                <w:sz w:val="18"/>
              </w:rPr>
              <w:t>Dashboard</w:t>
            </w:r>
          </w:p>
        </w:tc>
        <w:tc>
          <w:tcPr>
            <w:tcW w:w="3402" w:type="dxa"/>
          </w:tcPr>
          <w:p w14:paraId="27032DEE" w14:textId="77777777" w:rsidR="005D0350" w:rsidRDefault="00000000">
            <w:r>
              <w:rPr>
                <w:sz w:val="18"/>
              </w:rPr>
              <w:t>/backoffice/admin/dashboard</w:t>
            </w:r>
          </w:p>
        </w:tc>
        <w:tc>
          <w:tcPr>
            <w:tcW w:w="4535" w:type="dxa"/>
          </w:tcPr>
          <w:p w14:paraId="4005C373" w14:textId="77777777" w:rsidR="005D0350" w:rsidRDefault="00000000">
            <w:r>
              <w:rPr>
                <w:sz w:val="18"/>
              </w:rPr>
              <w:t>Stats globales : boutiques, commandes, CA</w:t>
            </w:r>
          </w:p>
        </w:tc>
      </w:tr>
      <w:tr w:rsidR="005D0350" w14:paraId="56D71670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F5F730D" w14:textId="77777777" w:rsidR="005D0350" w:rsidRDefault="00000000">
            <w:r>
              <w:rPr>
                <w:sz w:val="18"/>
              </w:rPr>
              <w:t>Boutiques</w:t>
            </w:r>
          </w:p>
        </w:tc>
        <w:tc>
          <w:tcPr>
            <w:tcW w:w="3402" w:type="dxa"/>
            <w:shd w:val="clear" w:color="auto" w:fill="F0F9F4"/>
          </w:tcPr>
          <w:p w14:paraId="3BCDA026" w14:textId="77777777" w:rsidR="005D0350" w:rsidRDefault="00000000">
            <w:r>
              <w:rPr>
                <w:sz w:val="18"/>
              </w:rPr>
              <w:t>/backoffice/admin/shops</w:t>
            </w:r>
          </w:p>
        </w:tc>
        <w:tc>
          <w:tcPr>
            <w:tcW w:w="4535" w:type="dxa"/>
            <w:shd w:val="clear" w:color="auto" w:fill="F0F9F4"/>
          </w:tcPr>
          <w:p w14:paraId="5A85B755" w14:textId="77777777" w:rsidR="005D0350" w:rsidRDefault="00000000">
            <w:r>
              <w:rPr>
                <w:sz w:val="18"/>
              </w:rPr>
              <w:t>Validation / suspension des boutiques</w:t>
            </w:r>
          </w:p>
        </w:tc>
      </w:tr>
      <w:tr w:rsidR="005D0350" w14:paraId="029FCE2B" w14:textId="77777777">
        <w:trPr>
          <w:jc w:val="center"/>
        </w:trPr>
        <w:tc>
          <w:tcPr>
            <w:tcW w:w="2268" w:type="dxa"/>
          </w:tcPr>
          <w:p w14:paraId="1484A95F" w14:textId="77777777" w:rsidR="005D0350" w:rsidRDefault="00000000">
            <w:r>
              <w:rPr>
                <w:sz w:val="18"/>
              </w:rPr>
              <w:t>Catégories</w:t>
            </w:r>
          </w:p>
        </w:tc>
        <w:tc>
          <w:tcPr>
            <w:tcW w:w="3402" w:type="dxa"/>
          </w:tcPr>
          <w:p w14:paraId="40625D74" w14:textId="77777777" w:rsidR="005D0350" w:rsidRDefault="00000000">
            <w:r>
              <w:rPr>
                <w:sz w:val="18"/>
              </w:rPr>
              <w:t>/backoffice/admin/categories</w:t>
            </w:r>
          </w:p>
        </w:tc>
        <w:tc>
          <w:tcPr>
            <w:tcW w:w="4535" w:type="dxa"/>
          </w:tcPr>
          <w:p w14:paraId="18A810F9" w14:textId="77777777" w:rsidR="005D0350" w:rsidRDefault="00000000">
            <w:r>
              <w:rPr>
                <w:sz w:val="18"/>
              </w:rPr>
              <w:t>CRUD des catégories de produits</w:t>
            </w:r>
          </w:p>
        </w:tc>
      </w:tr>
    </w:tbl>
    <w:p w14:paraId="47B4F374" w14:textId="77777777" w:rsidR="005D0350" w:rsidRDefault="005D0350"/>
    <w:p w14:paraId="03EC8CF4" w14:textId="77777777" w:rsidR="005D0350" w:rsidRDefault="00000000">
      <w:r>
        <w:br w:type="page"/>
      </w:r>
    </w:p>
    <w:p w14:paraId="24E80EA9" w14:textId="77777777" w:rsidR="005D0350" w:rsidRDefault="00000000">
      <w:pPr>
        <w:pStyle w:val="Titre1"/>
      </w:pPr>
      <w:r>
        <w:lastRenderedPageBreak/>
        <w:t>2. Structure MongoDB</w:t>
      </w:r>
    </w:p>
    <w:p w14:paraId="75872EB3" w14:textId="77777777" w:rsidR="005D0350" w:rsidRDefault="00000000">
      <w:pPr>
        <w:pStyle w:val="Titre2"/>
      </w:pPr>
      <w:r>
        <w:t>2.1. Schéma global</w:t>
      </w:r>
    </w:p>
    <w:p w14:paraId="5E1789E7" w14:textId="77777777" w:rsidR="005D0350" w:rsidRDefault="00000000">
      <w:r>
        <w:t>La base de données MallHub comporte 15 collections organisées en modules fonctionnels. Toutes les collections utilisent les timestamps automatiques (createdAt, updatedAt) et une transformation JSON qui renomme _id en id et supprime __v.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2084"/>
        <w:gridCol w:w="5202"/>
      </w:tblGrid>
      <w:tr w:rsidR="005D0350" w14:paraId="7249A72F" w14:textId="77777777">
        <w:trPr>
          <w:jc w:val="center"/>
        </w:trPr>
        <w:tc>
          <w:tcPr>
            <w:tcW w:w="1701" w:type="dxa"/>
            <w:shd w:val="clear" w:color="auto" w:fill="106B3E"/>
          </w:tcPr>
          <w:p w14:paraId="48124CF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2268" w:type="dxa"/>
            <w:shd w:val="clear" w:color="auto" w:fill="106B3E"/>
          </w:tcPr>
          <w:p w14:paraId="011E943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Collection</w:t>
            </w:r>
          </w:p>
        </w:tc>
        <w:tc>
          <w:tcPr>
            <w:tcW w:w="6236" w:type="dxa"/>
            <w:shd w:val="clear" w:color="auto" w:fill="106B3E"/>
          </w:tcPr>
          <w:p w14:paraId="0D28D395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0C14A4AD" w14:textId="77777777">
        <w:trPr>
          <w:jc w:val="center"/>
        </w:trPr>
        <w:tc>
          <w:tcPr>
            <w:tcW w:w="1701" w:type="dxa"/>
          </w:tcPr>
          <w:p w14:paraId="0E9FBA4A" w14:textId="77777777" w:rsidR="005D0350" w:rsidRDefault="00000000">
            <w:r>
              <w:rPr>
                <w:sz w:val="18"/>
              </w:rPr>
              <w:t>Utilisateurs</w:t>
            </w:r>
          </w:p>
        </w:tc>
        <w:tc>
          <w:tcPr>
            <w:tcW w:w="2268" w:type="dxa"/>
          </w:tcPr>
          <w:p w14:paraId="20BA5CA9" w14:textId="77777777" w:rsidR="005D0350" w:rsidRDefault="00000000">
            <w:r>
              <w:rPr>
                <w:sz w:val="18"/>
              </w:rPr>
              <w:t>users</w:t>
            </w:r>
          </w:p>
        </w:tc>
        <w:tc>
          <w:tcPr>
            <w:tcW w:w="6236" w:type="dxa"/>
          </w:tcPr>
          <w:p w14:paraId="28818694" w14:textId="77777777" w:rsidR="005D0350" w:rsidRDefault="00000000">
            <w:r>
              <w:rPr>
                <w:sz w:val="18"/>
              </w:rPr>
              <w:t>Comptes utilisateurs</w:t>
            </w:r>
          </w:p>
        </w:tc>
      </w:tr>
      <w:tr w:rsidR="005D0350" w14:paraId="012FCDDA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0EFE2A36" w14:textId="77777777" w:rsidR="005D0350" w:rsidRDefault="00000000">
            <w:r>
              <w:rPr>
                <w:sz w:val="18"/>
              </w:rPr>
              <w:t>Utilisateurs</w:t>
            </w:r>
          </w:p>
        </w:tc>
        <w:tc>
          <w:tcPr>
            <w:tcW w:w="2268" w:type="dxa"/>
            <w:shd w:val="clear" w:color="auto" w:fill="F0F9F4"/>
          </w:tcPr>
          <w:p w14:paraId="47A61748" w14:textId="77777777" w:rsidR="005D0350" w:rsidRDefault="00000000">
            <w:r>
              <w:rPr>
                <w:sz w:val="18"/>
              </w:rPr>
              <w:t>profiles</w:t>
            </w:r>
          </w:p>
        </w:tc>
        <w:tc>
          <w:tcPr>
            <w:tcW w:w="6236" w:type="dxa"/>
            <w:shd w:val="clear" w:color="auto" w:fill="F0F9F4"/>
          </w:tcPr>
          <w:p w14:paraId="49D811CD" w14:textId="77777777" w:rsidR="005D0350" w:rsidRDefault="00000000">
            <w:r>
              <w:rPr>
                <w:sz w:val="18"/>
              </w:rPr>
              <w:t>Profils (admin, shop, customer)</w:t>
            </w:r>
          </w:p>
        </w:tc>
      </w:tr>
      <w:tr w:rsidR="005D0350" w14:paraId="67E520B4" w14:textId="77777777">
        <w:trPr>
          <w:jc w:val="center"/>
        </w:trPr>
        <w:tc>
          <w:tcPr>
            <w:tcW w:w="1701" w:type="dxa"/>
          </w:tcPr>
          <w:p w14:paraId="21F8D8A6" w14:textId="77777777" w:rsidR="005D0350" w:rsidRDefault="00000000">
            <w:r>
              <w:rPr>
                <w:sz w:val="18"/>
              </w:rPr>
              <w:t>Utilisateurs</w:t>
            </w:r>
          </w:p>
        </w:tc>
        <w:tc>
          <w:tcPr>
            <w:tcW w:w="2268" w:type="dxa"/>
          </w:tcPr>
          <w:p w14:paraId="629C1179" w14:textId="77777777" w:rsidR="005D0350" w:rsidRDefault="00000000">
            <w:r>
              <w:rPr>
                <w:sz w:val="18"/>
              </w:rPr>
              <w:t>roles</w:t>
            </w:r>
          </w:p>
        </w:tc>
        <w:tc>
          <w:tcPr>
            <w:tcW w:w="6236" w:type="dxa"/>
          </w:tcPr>
          <w:p w14:paraId="18574B01" w14:textId="77777777" w:rsidR="005D0350" w:rsidRDefault="00000000">
            <w:r>
              <w:rPr>
                <w:sz w:val="18"/>
              </w:rPr>
              <w:t>Rôles boutique (owner, manager, seller)</w:t>
            </w:r>
          </w:p>
        </w:tc>
      </w:tr>
      <w:tr w:rsidR="005D0350" w14:paraId="05B46CFA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5C249432" w14:textId="77777777" w:rsidR="005D0350" w:rsidRDefault="00000000">
            <w:r>
              <w:rPr>
                <w:sz w:val="18"/>
              </w:rPr>
              <w:t>Utilisateurs</w:t>
            </w:r>
          </w:p>
        </w:tc>
        <w:tc>
          <w:tcPr>
            <w:tcW w:w="2268" w:type="dxa"/>
            <w:shd w:val="clear" w:color="auto" w:fill="F0F9F4"/>
          </w:tcPr>
          <w:p w14:paraId="02563735" w14:textId="77777777" w:rsidR="005D0350" w:rsidRDefault="00000000">
            <w:r>
              <w:rPr>
                <w:sz w:val="18"/>
              </w:rPr>
              <w:t>usercontexts</w:t>
            </w:r>
          </w:p>
        </w:tc>
        <w:tc>
          <w:tcPr>
            <w:tcW w:w="6236" w:type="dxa"/>
            <w:shd w:val="clear" w:color="auto" w:fill="F0F9F4"/>
          </w:tcPr>
          <w:p w14:paraId="40909517" w14:textId="77777777" w:rsidR="005D0350" w:rsidRDefault="00000000">
            <w:r>
              <w:rPr>
                <w:sz w:val="18"/>
              </w:rPr>
              <w:t>Liaison user ↔ profile ↔ role ↔ shop</w:t>
            </w:r>
          </w:p>
        </w:tc>
      </w:tr>
      <w:tr w:rsidR="005D0350" w14:paraId="30751A88" w14:textId="77777777">
        <w:trPr>
          <w:jc w:val="center"/>
        </w:trPr>
        <w:tc>
          <w:tcPr>
            <w:tcW w:w="1701" w:type="dxa"/>
          </w:tcPr>
          <w:p w14:paraId="75C56039" w14:textId="77777777" w:rsidR="005D0350" w:rsidRDefault="00000000">
            <w:r>
              <w:rPr>
                <w:sz w:val="18"/>
              </w:rPr>
              <w:t>Auth</w:t>
            </w:r>
          </w:p>
        </w:tc>
        <w:tc>
          <w:tcPr>
            <w:tcW w:w="2268" w:type="dxa"/>
          </w:tcPr>
          <w:p w14:paraId="30096DC2" w14:textId="77777777" w:rsidR="005D0350" w:rsidRDefault="00000000">
            <w:r>
              <w:rPr>
                <w:sz w:val="18"/>
              </w:rPr>
              <w:t>refreshtokens</w:t>
            </w:r>
          </w:p>
        </w:tc>
        <w:tc>
          <w:tcPr>
            <w:tcW w:w="6236" w:type="dxa"/>
          </w:tcPr>
          <w:p w14:paraId="74C47979" w14:textId="77777777" w:rsidR="005D0350" w:rsidRDefault="00000000">
            <w:r>
              <w:rPr>
                <w:sz w:val="18"/>
              </w:rPr>
              <w:t>Tokens de rafraîchissement (TTL)</w:t>
            </w:r>
          </w:p>
        </w:tc>
      </w:tr>
      <w:tr w:rsidR="005D0350" w14:paraId="482391C6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1787ABC0" w14:textId="77777777" w:rsidR="005D0350" w:rsidRDefault="00000000">
            <w:r>
              <w:rPr>
                <w:sz w:val="18"/>
              </w:rPr>
              <w:t>Boutiques</w:t>
            </w:r>
          </w:p>
        </w:tc>
        <w:tc>
          <w:tcPr>
            <w:tcW w:w="2268" w:type="dxa"/>
            <w:shd w:val="clear" w:color="auto" w:fill="F0F9F4"/>
          </w:tcPr>
          <w:p w14:paraId="4AD49E25" w14:textId="77777777" w:rsidR="005D0350" w:rsidRDefault="00000000">
            <w:r>
              <w:rPr>
                <w:sz w:val="18"/>
              </w:rPr>
              <w:t>shops</w:t>
            </w:r>
          </w:p>
        </w:tc>
        <w:tc>
          <w:tcPr>
            <w:tcW w:w="6236" w:type="dxa"/>
            <w:shd w:val="clear" w:color="auto" w:fill="F0F9F4"/>
          </w:tcPr>
          <w:p w14:paraId="59C3D086" w14:textId="77777777" w:rsidR="005D0350" w:rsidRDefault="00000000">
            <w:r>
              <w:rPr>
                <w:sz w:val="18"/>
              </w:rPr>
              <w:t>Boutiques avec horaires, position, note</w:t>
            </w:r>
          </w:p>
        </w:tc>
      </w:tr>
      <w:tr w:rsidR="005D0350" w14:paraId="7FCE521C" w14:textId="77777777">
        <w:trPr>
          <w:jc w:val="center"/>
        </w:trPr>
        <w:tc>
          <w:tcPr>
            <w:tcW w:w="1701" w:type="dxa"/>
          </w:tcPr>
          <w:p w14:paraId="179C44C1" w14:textId="77777777" w:rsidR="005D0350" w:rsidRDefault="00000000">
            <w:r>
              <w:rPr>
                <w:sz w:val="18"/>
              </w:rPr>
              <w:t>Boutiques</w:t>
            </w:r>
          </w:p>
        </w:tc>
        <w:tc>
          <w:tcPr>
            <w:tcW w:w="2268" w:type="dxa"/>
          </w:tcPr>
          <w:p w14:paraId="61066233" w14:textId="77777777" w:rsidR="005D0350" w:rsidRDefault="00000000">
            <w:r>
              <w:rPr>
                <w:sz w:val="18"/>
              </w:rPr>
              <w:t>invitations</w:t>
            </w:r>
          </w:p>
        </w:tc>
        <w:tc>
          <w:tcPr>
            <w:tcW w:w="6236" w:type="dxa"/>
          </w:tcPr>
          <w:p w14:paraId="4CF2204F" w14:textId="77777777" w:rsidR="005D0350" w:rsidRDefault="00000000">
            <w:r>
              <w:rPr>
                <w:sz w:val="18"/>
              </w:rPr>
              <w:t>Invitations à rejoindre une boutique</w:t>
            </w:r>
          </w:p>
        </w:tc>
      </w:tr>
      <w:tr w:rsidR="005D0350" w14:paraId="39E3AA01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2930ED17" w14:textId="77777777" w:rsidR="005D0350" w:rsidRDefault="00000000">
            <w:r>
              <w:rPr>
                <w:sz w:val="18"/>
              </w:rPr>
              <w:t>Catalogue</w:t>
            </w:r>
          </w:p>
        </w:tc>
        <w:tc>
          <w:tcPr>
            <w:tcW w:w="2268" w:type="dxa"/>
            <w:shd w:val="clear" w:color="auto" w:fill="F0F9F4"/>
          </w:tcPr>
          <w:p w14:paraId="55045B01" w14:textId="77777777" w:rsidR="005D0350" w:rsidRDefault="00000000">
            <w:r>
              <w:rPr>
                <w:sz w:val="18"/>
              </w:rPr>
              <w:t>categories</w:t>
            </w:r>
          </w:p>
        </w:tc>
        <w:tc>
          <w:tcPr>
            <w:tcW w:w="6236" w:type="dxa"/>
            <w:shd w:val="clear" w:color="auto" w:fill="F0F9F4"/>
          </w:tcPr>
          <w:p w14:paraId="2324126D" w14:textId="77777777" w:rsidR="005D0350" w:rsidRDefault="00000000">
            <w:r>
              <w:rPr>
                <w:sz w:val="18"/>
              </w:rPr>
              <w:t>Catégories de produits</w:t>
            </w:r>
          </w:p>
        </w:tc>
      </w:tr>
      <w:tr w:rsidR="005D0350" w14:paraId="137054FF" w14:textId="77777777">
        <w:trPr>
          <w:jc w:val="center"/>
        </w:trPr>
        <w:tc>
          <w:tcPr>
            <w:tcW w:w="1701" w:type="dxa"/>
          </w:tcPr>
          <w:p w14:paraId="6DFDA9FF" w14:textId="77777777" w:rsidR="005D0350" w:rsidRDefault="00000000">
            <w:r>
              <w:rPr>
                <w:sz w:val="18"/>
              </w:rPr>
              <w:t>Catalogue</w:t>
            </w:r>
          </w:p>
        </w:tc>
        <w:tc>
          <w:tcPr>
            <w:tcW w:w="2268" w:type="dxa"/>
          </w:tcPr>
          <w:p w14:paraId="376FA056" w14:textId="77777777" w:rsidR="005D0350" w:rsidRDefault="00000000">
            <w:r>
              <w:rPr>
                <w:sz w:val="18"/>
              </w:rPr>
              <w:t>products</w:t>
            </w:r>
          </w:p>
        </w:tc>
        <w:tc>
          <w:tcPr>
            <w:tcW w:w="6236" w:type="dxa"/>
          </w:tcPr>
          <w:p w14:paraId="5066D118" w14:textId="77777777" w:rsidR="005D0350" w:rsidRDefault="00000000">
            <w:r>
              <w:rPr>
                <w:sz w:val="18"/>
              </w:rPr>
              <w:t>Produits avec images et stock</w:t>
            </w:r>
          </w:p>
        </w:tc>
      </w:tr>
      <w:tr w:rsidR="005D0350" w14:paraId="304E3C6B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577974DB" w14:textId="77777777" w:rsidR="005D0350" w:rsidRDefault="00000000">
            <w:r>
              <w:rPr>
                <w:sz w:val="18"/>
              </w:rPr>
              <w:t>Catalogue</w:t>
            </w:r>
          </w:p>
        </w:tc>
        <w:tc>
          <w:tcPr>
            <w:tcW w:w="2268" w:type="dxa"/>
            <w:shd w:val="clear" w:color="auto" w:fill="F0F9F4"/>
          </w:tcPr>
          <w:p w14:paraId="6984D491" w14:textId="77777777" w:rsidR="005D0350" w:rsidRDefault="00000000">
            <w:r>
              <w:rPr>
                <w:sz w:val="18"/>
              </w:rPr>
              <w:t>promotions</w:t>
            </w:r>
          </w:p>
        </w:tc>
        <w:tc>
          <w:tcPr>
            <w:tcW w:w="6236" w:type="dxa"/>
            <w:shd w:val="clear" w:color="auto" w:fill="F0F9F4"/>
          </w:tcPr>
          <w:p w14:paraId="27DBA4CE" w14:textId="77777777" w:rsidR="005D0350" w:rsidRDefault="00000000">
            <w:r>
              <w:rPr>
                <w:sz w:val="18"/>
              </w:rPr>
              <w:t>Promotions (% ou montant fixe)</w:t>
            </w:r>
          </w:p>
        </w:tc>
      </w:tr>
      <w:tr w:rsidR="005D0350" w14:paraId="16E3F3DE" w14:textId="77777777">
        <w:trPr>
          <w:jc w:val="center"/>
        </w:trPr>
        <w:tc>
          <w:tcPr>
            <w:tcW w:w="1701" w:type="dxa"/>
          </w:tcPr>
          <w:p w14:paraId="44709695" w14:textId="77777777" w:rsidR="005D0350" w:rsidRDefault="00000000">
            <w:r>
              <w:rPr>
                <w:sz w:val="18"/>
              </w:rPr>
              <w:t>Catalogue</w:t>
            </w:r>
          </w:p>
        </w:tc>
        <w:tc>
          <w:tcPr>
            <w:tcW w:w="2268" w:type="dxa"/>
          </w:tcPr>
          <w:p w14:paraId="2E4DB76F" w14:textId="77777777" w:rsidR="005D0350" w:rsidRDefault="00000000">
            <w:r>
              <w:rPr>
                <w:sz w:val="18"/>
              </w:rPr>
              <w:t>stockmovements</w:t>
            </w:r>
          </w:p>
        </w:tc>
        <w:tc>
          <w:tcPr>
            <w:tcW w:w="6236" w:type="dxa"/>
          </w:tcPr>
          <w:p w14:paraId="7682E6FA" w14:textId="77777777" w:rsidR="005D0350" w:rsidRDefault="00000000">
            <w:r>
              <w:rPr>
                <w:sz w:val="18"/>
              </w:rPr>
              <w:t>Mouvements de stock</w:t>
            </w:r>
          </w:p>
        </w:tc>
      </w:tr>
      <w:tr w:rsidR="005D0350" w14:paraId="5AF9CB80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420F469E" w14:textId="77777777" w:rsidR="005D0350" w:rsidRDefault="00000000">
            <w:r>
              <w:rPr>
                <w:sz w:val="18"/>
              </w:rPr>
              <w:t>Commandes</w:t>
            </w:r>
          </w:p>
        </w:tc>
        <w:tc>
          <w:tcPr>
            <w:tcW w:w="2268" w:type="dxa"/>
            <w:shd w:val="clear" w:color="auto" w:fill="F0F9F4"/>
          </w:tcPr>
          <w:p w14:paraId="5F14F35D" w14:textId="77777777" w:rsidR="005D0350" w:rsidRDefault="00000000">
            <w:r>
              <w:rPr>
                <w:sz w:val="18"/>
              </w:rPr>
              <w:t>orders</w:t>
            </w:r>
          </w:p>
        </w:tc>
        <w:tc>
          <w:tcPr>
            <w:tcW w:w="6236" w:type="dxa"/>
            <w:shd w:val="clear" w:color="auto" w:fill="F0F9F4"/>
          </w:tcPr>
          <w:p w14:paraId="41C91A11" w14:textId="77777777" w:rsidR="005D0350" w:rsidRDefault="00000000">
            <w:r>
              <w:rPr>
                <w:sz w:val="18"/>
              </w:rPr>
              <w:t>Commandes avec items et historique de statut</w:t>
            </w:r>
          </w:p>
        </w:tc>
      </w:tr>
      <w:tr w:rsidR="005D0350" w14:paraId="7BCAC756" w14:textId="77777777">
        <w:trPr>
          <w:jc w:val="center"/>
        </w:trPr>
        <w:tc>
          <w:tcPr>
            <w:tcW w:w="1701" w:type="dxa"/>
          </w:tcPr>
          <w:p w14:paraId="3C00D8B9" w14:textId="77777777" w:rsidR="005D0350" w:rsidRDefault="00000000">
            <w:r>
              <w:rPr>
                <w:sz w:val="18"/>
              </w:rPr>
              <w:t>Commandes</w:t>
            </w:r>
          </w:p>
        </w:tc>
        <w:tc>
          <w:tcPr>
            <w:tcW w:w="2268" w:type="dxa"/>
          </w:tcPr>
          <w:p w14:paraId="07870847" w14:textId="77777777" w:rsidR="005D0350" w:rsidRDefault="00000000">
            <w:r>
              <w:rPr>
                <w:sz w:val="18"/>
              </w:rPr>
              <w:t>carts</w:t>
            </w:r>
          </w:p>
        </w:tc>
        <w:tc>
          <w:tcPr>
            <w:tcW w:w="6236" w:type="dxa"/>
          </w:tcPr>
          <w:p w14:paraId="625541D1" w14:textId="77777777" w:rsidR="005D0350" w:rsidRDefault="00000000">
            <w:r>
              <w:rPr>
                <w:sz w:val="18"/>
              </w:rPr>
              <w:t>Paniers utilisateur</w:t>
            </w:r>
          </w:p>
        </w:tc>
      </w:tr>
      <w:tr w:rsidR="005D0350" w14:paraId="127F8099" w14:textId="77777777">
        <w:trPr>
          <w:jc w:val="center"/>
        </w:trPr>
        <w:tc>
          <w:tcPr>
            <w:tcW w:w="1701" w:type="dxa"/>
            <w:shd w:val="clear" w:color="auto" w:fill="F0F9F4"/>
          </w:tcPr>
          <w:p w14:paraId="2D4E3B55" w14:textId="77777777" w:rsidR="005D0350" w:rsidRDefault="00000000">
            <w:r>
              <w:rPr>
                <w:sz w:val="18"/>
              </w:rPr>
              <w:t>Social</w:t>
            </w:r>
          </w:p>
        </w:tc>
        <w:tc>
          <w:tcPr>
            <w:tcW w:w="2268" w:type="dxa"/>
            <w:shd w:val="clear" w:color="auto" w:fill="F0F9F4"/>
          </w:tcPr>
          <w:p w14:paraId="2D4706EB" w14:textId="77777777" w:rsidR="005D0350" w:rsidRDefault="00000000">
            <w:r>
              <w:rPr>
                <w:sz w:val="18"/>
              </w:rPr>
              <w:t>reviews</w:t>
            </w:r>
          </w:p>
        </w:tc>
        <w:tc>
          <w:tcPr>
            <w:tcW w:w="6236" w:type="dxa"/>
            <w:shd w:val="clear" w:color="auto" w:fill="F0F9F4"/>
          </w:tcPr>
          <w:p w14:paraId="18E13373" w14:textId="77777777" w:rsidR="005D0350" w:rsidRDefault="00000000">
            <w:r>
              <w:rPr>
                <w:sz w:val="18"/>
              </w:rPr>
              <w:t>Avis boutique (1-5 étoiles)</w:t>
            </w:r>
          </w:p>
        </w:tc>
      </w:tr>
      <w:tr w:rsidR="005D0350" w14:paraId="164C19B0" w14:textId="77777777">
        <w:trPr>
          <w:jc w:val="center"/>
        </w:trPr>
        <w:tc>
          <w:tcPr>
            <w:tcW w:w="1701" w:type="dxa"/>
          </w:tcPr>
          <w:p w14:paraId="40751B70" w14:textId="77777777" w:rsidR="005D0350" w:rsidRDefault="00000000">
            <w:r>
              <w:rPr>
                <w:sz w:val="18"/>
              </w:rPr>
              <w:t>Social</w:t>
            </w:r>
          </w:p>
        </w:tc>
        <w:tc>
          <w:tcPr>
            <w:tcW w:w="2268" w:type="dxa"/>
          </w:tcPr>
          <w:p w14:paraId="67AA77D2" w14:textId="77777777" w:rsidR="005D0350" w:rsidRDefault="00000000">
            <w:r>
              <w:rPr>
                <w:sz w:val="18"/>
              </w:rPr>
              <w:t>favorites</w:t>
            </w:r>
          </w:p>
        </w:tc>
        <w:tc>
          <w:tcPr>
            <w:tcW w:w="6236" w:type="dxa"/>
          </w:tcPr>
          <w:p w14:paraId="11C38EDB" w14:textId="77777777" w:rsidR="005D0350" w:rsidRDefault="00000000">
            <w:r>
              <w:rPr>
                <w:sz w:val="18"/>
              </w:rPr>
              <w:t>Favoris (produits/boutiques)</w:t>
            </w:r>
          </w:p>
        </w:tc>
      </w:tr>
    </w:tbl>
    <w:p w14:paraId="00823C46" w14:textId="77777777" w:rsidR="005D0350" w:rsidRDefault="005D0350"/>
    <w:p w14:paraId="1F4EF9E9" w14:textId="77777777" w:rsidR="005D0350" w:rsidRDefault="00000000">
      <w:pPr>
        <w:pStyle w:val="Titre2"/>
      </w:pPr>
      <w:r>
        <w:t>2.2. Détail des collections</w:t>
      </w:r>
    </w:p>
    <w:p w14:paraId="33D62721" w14:textId="77777777" w:rsidR="005D0350" w:rsidRDefault="00000000">
      <w:pPr>
        <w:pStyle w:val="Titre3"/>
      </w:pPr>
      <w:r>
        <w:t>Collection : users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5"/>
        <w:gridCol w:w="1995"/>
        <w:gridCol w:w="4826"/>
      </w:tblGrid>
      <w:tr w:rsidR="005D0350" w14:paraId="132CAAB8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39A7E6E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268" w:type="dxa"/>
            <w:shd w:val="clear" w:color="auto" w:fill="106B3E"/>
          </w:tcPr>
          <w:p w14:paraId="7952202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669" w:type="dxa"/>
            <w:shd w:val="clear" w:color="auto" w:fill="106B3E"/>
          </w:tcPr>
          <w:p w14:paraId="5EA8F78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152CAD30" w14:textId="77777777">
        <w:trPr>
          <w:jc w:val="center"/>
        </w:trPr>
        <w:tc>
          <w:tcPr>
            <w:tcW w:w="2268" w:type="dxa"/>
          </w:tcPr>
          <w:p w14:paraId="339E22EC" w14:textId="77777777" w:rsidR="005D0350" w:rsidRDefault="00000000">
            <w:r>
              <w:rPr>
                <w:sz w:val="18"/>
              </w:rPr>
              <w:t>firstName</w:t>
            </w:r>
          </w:p>
        </w:tc>
        <w:tc>
          <w:tcPr>
            <w:tcW w:w="2268" w:type="dxa"/>
          </w:tcPr>
          <w:p w14:paraId="54AE758D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43E07671" w14:textId="77777777" w:rsidR="005D0350" w:rsidRDefault="00000000">
            <w:r>
              <w:rPr>
                <w:sz w:val="18"/>
              </w:rPr>
              <w:t>Requis, trimmed</w:t>
            </w:r>
          </w:p>
        </w:tc>
      </w:tr>
      <w:tr w:rsidR="005D0350" w14:paraId="3C37D5B5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DFCBFA2" w14:textId="77777777" w:rsidR="005D0350" w:rsidRDefault="00000000">
            <w:r>
              <w:rPr>
                <w:sz w:val="18"/>
              </w:rPr>
              <w:t>lastName</w:t>
            </w:r>
          </w:p>
        </w:tc>
        <w:tc>
          <w:tcPr>
            <w:tcW w:w="2268" w:type="dxa"/>
            <w:shd w:val="clear" w:color="auto" w:fill="F0F9F4"/>
          </w:tcPr>
          <w:p w14:paraId="1450A8B5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0F9F4"/>
          </w:tcPr>
          <w:p w14:paraId="7564EF28" w14:textId="77777777" w:rsidR="005D0350" w:rsidRDefault="00000000">
            <w:r>
              <w:rPr>
                <w:sz w:val="18"/>
              </w:rPr>
              <w:t>Requis, trimmed</w:t>
            </w:r>
          </w:p>
        </w:tc>
      </w:tr>
      <w:tr w:rsidR="005D0350" w14:paraId="5415C3BD" w14:textId="77777777">
        <w:trPr>
          <w:jc w:val="center"/>
        </w:trPr>
        <w:tc>
          <w:tcPr>
            <w:tcW w:w="2268" w:type="dxa"/>
          </w:tcPr>
          <w:p w14:paraId="450E441D" w14:textId="77777777" w:rsidR="005D0350" w:rsidRDefault="00000000">
            <w:r>
              <w:rPr>
                <w:sz w:val="18"/>
              </w:rPr>
              <w:t>email</w:t>
            </w:r>
          </w:p>
        </w:tc>
        <w:tc>
          <w:tcPr>
            <w:tcW w:w="2268" w:type="dxa"/>
          </w:tcPr>
          <w:p w14:paraId="4F57F1B0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7BDFCF04" w14:textId="77777777" w:rsidR="005D0350" w:rsidRDefault="00000000">
            <w:r>
              <w:rPr>
                <w:sz w:val="18"/>
              </w:rPr>
              <w:t>Requis, unique, lowercase</w:t>
            </w:r>
          </w:p>
        </w:tc>
      </w:tr>
      <w:tr w:rsidR="005D0350" w14:paraId="1FB3DEF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2030A17" w14:textId="77777777" w:rsidR="005D0350" w:rsidRDefault="00000000">
            <w:r>
              <w:rPr>
                <w:sz w:val="18"/>
              </w:rPr>
              <w:t>password</w:t>
            </w:r>
          </w:p>
        </w:tc>
        <w:tc>
          <w:tcPr>
            <w:tcW w:w="2268" w:type="dxa"/>
            <w:shd w:val="clear" w:color="auto" w:fill="F0F9F4"/>
          </w:tcPr>
          <w:p w14:paraId="29A70BCB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0F9F4"/>
          </w:tcPr>
          <w:p w14:paraId="087C32C2" w14:textId="77777777" w:rsidR="005D0350" w:rsidRDefault="00000000">
            <w:r>
              <w:rPr>
                <w:sz w:val="18"/>
              </w:rPr>
              <w:t>Requis, min 8 chars, non retourné par défaut</w:t>
            </w:r>
          </w:p>
        </w:tc>
      </w:tr>
      <w:tr w:rsidR="005D0350" w14:paraId="5FA76823" w14:textId="77777777">
        <w:trPr>
          <w:jc w:val="center"/>
        </w:trPr>
        <w:tc>
          <w:tcPr>
            <w:tcW w:w="2268" w:type="dxa"/>
          </w:tcPr>
          <w:p w14:paraId="527CB2AB" w14:textId="77777777" w:rsidR="005D0350" w:rsidRDefault="00000000">
            <w:r>
              <w:rPr>
                <w:sz w:val="18"/>
              </w:rPr>
              <w:t>avatarUrl</w:t>
            </w:r>
          </w:p>
        </w:tc>
        <w:tc>
          <w:tcPr>
            <w:tcW w:w="2268" w:type="dxa"/>
          </w:tcPr>
          <w:p w14:paraId="14DF3246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51986D56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0E1EC8D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452F622" w14:textId="77777777" w:rsidR="005D0350" w:rsidRDefault="00000000">
            <w:r>
              <w:rPr>
                <w:sz w:val="18"/>
              </w:rPr>
              <w:t>isActive</w:t>
            </w:r>
          </w:p>
        </w:tc>
        <w:tc>
          <w:tcPr>
            <w:tcW w:w="2268" w:type="dxa"/>
            <w:shd w:val="clear" w:color="auto" w:fill="F0F9F4"/>
          </w:tcPr>
          <w:p w14:paraId="6DB95402" w14:textId="77777777" w:rsidR="005D0350" w:rsidRDefault="00000000">
            <w:r>
              <w:rPr>
                <w:sz w:val="18"/>
              </w:rPr>
              <w:t>Boolean</w:t>
            </w:r>
          </w:p>
        </w:tc>
        <w:tc>
          <w:tcPr>
            <w:tcW w:w="5669" w:type="dxa"/>
            <w:shd w:val="clear" w:color="auto" w:fill="F0F9F4"/>
          </w:tcPr>
          <w:p w14:paraId="79D8D2E0" w14:textId="77777777" w:rsidR="005D0350" w:rsidRDefault="00000000">
            <w:r>
              <w:rPr>
                <w:sz w:val="18"/>
              </w:rPr>
              <w:t>Défaut : true</w:t>
            </w:r>
          </w:p>
        </w:tc>
      </w:tr>
      <w:tr w:rsidR="005D0350" w14:paraId="38981C7B" w14:textId="77777777">
        <w:trPr>
          <w:jc w:val="center"/>
        </w:trPr>
        <w:tc>
          <w:tcPr>
            <w:tcW w:w="2268" w:type="dxa"/>
          </w:tcPr>
          <w:p w14:paraId="4E0BEED8" w14:textId="77777777" w:rsidR="005D0350" w:rsidRDefault="00000000">
            <w:r>
              <w:rPr>
                <w:sz w:val="18"/>
              </w:rPr>
              <w:t>lastLoginAt</w:t>
            </w:r>
          </w:p>
        </w:tc>
        <w:tc>
          <w:tcPr>
            <w:tcW w:w="2268" w:type="dxa"/>
          </w:tcPr>
          <w:p w14:paraId="3AD6AF48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669" w:type="dxa"/>
          </w:tcPr>
          <w:p w14:paraId="590F3CB0" w14:textId="77777777" w:rsidR="005D0350" w:rsidRDefault="00000000">
            <w:r>
              <w:rPr>
                <w:sz w:val="18"/>
              </w:rPr>
              <w:t>Optionnel</w:t>
            </w:r>
          </w:p>
        </w:tc>
      </w:tr>
    </w:tbl>
    <w:p w14:paraId="3E896DC8" w14:textId="77777777" w:rsidR="005D0350" w:rsidRDefault="005D0350"/>
    <w:p w14:paraId="394555FE" w14:textId="77777777" w:rsidR="005D0350" w:rsidRDefault="00000000">
      <w:pPr>
        <w:pStyle w:val="Titre3"/>
      </w:pPr>
      <w:r>
        <w:t>Collection : profiles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1983"/>
        <w:gridCol w:w="4826"/>
      </w:tblGrid>
      <w:tr w:rsidR="005D0350" w14:paraId="794FB77A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3400BDE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268" w:type="dxa"/>
            <w:shd w:val="clear" w:color="auto" w:fill="106B3E"/>
          </w:tcPr>
          <w:p w14:paraId="1B82FFF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669" w:type="dxa"/>
            <w:shd w:val="clear" w:color="auto" w:fill="106B3E"/>
          </w:tcPr>
          <w:p w14:paraId="0BA2A2E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63AE6836" w14:textId="77777777">
        <w:trPr>
          <w:jc w:val="center"/>
        </w:trPr>
        <w:tc>
          <w:tcPr>
            <w:tcW w:w="2268" w:type="dxa"/>
          </w:tcPr>
          <w:p w14:paraId="023EBB6F" w14:textId="77777777" w:rsidR="005D0350" w:rsidRDefault="00000000">
            <w:r>
              <w:rPr>
                <w:sz w:val="18"/>
              </w:rPr>
              <w:t>code</w:t>
            </w:r>
          </w:p>
        </w:tc>
        <w:tc>
          <w:tcPr>
            <w:tcW w:w="2268" w:type="dxa"/>
          </w:tcPr>
          <w:p w14:paraId="3BA94B65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68BE32C4" w14:textId="77777777" w:rsidR="005D0350" w:rsidRDefault="00000000">
            <w:r>
              <w:rPr>
                <w:sz w:val="18"/>
              </w:rPr>
              <w:t>Requis, unique, enum: admin | shop | customer</w:t>
            </w:r>
          </w:p>
        </w:tc>
      </w:tr>
      <w:tr w:rsidR="005D0350" w14:paraId="63C6A423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4E0C5BF" w14:textId="77777777" w:rsidR="005D0350" w:rsidRDefault="00000000">
            <w:r>
              <w:rPr>
                <w:sz w:val="18"/>
              </w:rPr>
              <w:t>label</w:t>
            </w:r>
          </w:p>
        </w:tc>
        <w:tc>
          <w:tcPr>
            <w:tcW w:w="2268" w:type="dxa"/>
            <w:shd w:val="clear" w:color="auto" w:fill="F0F9F4"/>
          </w:tcPr>
          <w:p w14:paraId="2E0EF9F8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0F9F4"/>
          </w:tcPr>
          <w:p w14:paraId="0F9860CF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17254678" w14:textId="77777777">
        <w:trPr>
          <w:jc w:val="center"/>
        </w:trPr>
        <w:tc>
          <w:tcPr>
            <w:tcW w:w="2268" w:type="dxa"/>
          </w:tcPr>
          <w:p w14:paraId="5693C2BB" w14:textId="77777777" w:rsidR="005D0350" w:rsidRDefault="00000000">
            <w:r>
              <w:rPr>
                <w:sz w:val="18"/>
              </w:rPr>
              <w:t>description</w:t>
            </w:r>
          </w:p>
        </w:tc>
        <w:tc>
          <w:tcPr>
            <w:tcW w:w="2268" w:type="dxa"/>
          </w:tcPr>
          <w:p w14:paraId="7DA26EF9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5B884E00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5C0DEFCF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C0D35B9" w14:textId="77777777" w:rsidR="005D0350" w:rsidRDefault="00000000">
            <w:r>
              <w:rPr>
                <w:sz w:val="18"/>
              </w:rPr>
              <w:lastRenderedPageBreak/>
              <w:t>permissions</w:t>
            </w:r>
          </w:p>
        </w:tc>
        <w:tc>
          <w:tcPr>
            <w:tcW w:w="2268" w:type="dxa"/>
            <w:shd w:val="clear" w:color="auto" w:fill="F0F9F4"/>
          </w:tcPr>
          <w:p w14:paraId="71D2C2A9" w14:textId="77777777" w:rsidR="005D0350" w:rsidRDefault="00000000">
            <w:r>
              <w:rPr>
                <w:sz w:val="18"/>
              </w:rPr>
              <w:t>[String]</w:t>
            </w:r>
          </w:p>
        </w:tc>
        <w:tc>
          <w:tcPr>
            <w:tcW w:w="5669" w:type="dxa"/>
            <w:shd w:val="clear" w:color="auto" w:fill="F0F9F4"/>
          </w:tcPr>
          <w:p w14:paraId="3D82C009" w14:textId="77777777" w:rsidR="005D0350" w:rsidRDefault="00000000">
            <w:r>
              <w:rPr>
                <w:sz w:val="18"/>
              </w:rPr>
              <w:t>Liste de permissions (voir ci-dessous)</w:t>
            </w:r>
          </w:p>
        </w:tc>
      </w:tr>
    </w:tbl>
    <w:p w14:paraId="1DB5D089" w14:textId="77777777" w:rsidR="005D0350" w:rsidRDefault="005D0350"/>
    <w:p w14:paraId="630DE6AB" w14:textId="77777777" w:rsidR="005D0350" w:rsidRDefault="00000000">
      <w:r>
        <w:rPr>
          <w:b/>
        </w:rPr>
        <w:t xml:space="preserve">Permissions disponibles : </w:t>
      </w:r>
    </w:p>
    <w:p w14:paraId="2757123A" w14:textId="77777777" w:rsidR="005D0350" w:rsidRDefault="00000000">
      <w:r>
        <w:t>shops:create, shops:validate, shops:suspend, shops:manage, categories:read, categories:write, products:read, products:write, orders:read, orders:manage, orders:create, members:read, members:manage, stats:read, stats:global, moderation:reviews, moderation:products, cart:manage, reviews:write, favorites:manage</w:t>
      </w:r>
    </w:p>
    <w:p w14:paraId="52630852" w14:textId="77777777" w:rsidR="005D0350" w:rsidRDefault="00000000">
      <w:pPr>
        <w:pStyle w:val="Titre3"/>
      </w:pPr>
      <w:r>
        <w:t>Collection : roles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7"/>
        <w:gridCol w:w="1983"/>
        <w:gridCol w:w="4826"/>
      </w:tblGrid>
      <w:tr w:rsidR="005D0350" w14:paraId="50B4C9EE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3C43160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268" w:type="dxa"/>
            <w:shd w:val="clear" w:color="auto" w:fill="106B3E"/>
          </w:tcPr>
          <w:p w14:paraId="74B17F2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669" w:type="dxa"/>
            <w:shd w:val="clear" w:color="auto" w:fill="106B3E"/>
          </w:tcPr>
          <w:p w14:paraId="58690A1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5709B4EC" w14:textId="77777777">
        <w:trPr>
          <w:jc w:val="center"/>
        </w:trPr>
        <w:tc>
          <w:tcPr>
            <w:tcW w:w="2268" w:type="dxa"/>
          </w:tcPr>
          <w:p w14:paraId="42B3846E" w14:textId="77777777" w:rsidR="005D0350" w:rsidRDefault="00000000">
            <w:r>
              <w:rPr>
                <w:sz w:val="18"/>
              </w:rPr>
              <w:t>code</w:t>
            </w:r>
          </w:p>
        </w:tc>
        <w:tc>
          <w:tcPr>
            <w:tcW w:w="2268" w:type="dxa"/>
          </w:tcPr>
          <w:p w14:paraId="7BEC490C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32BB5070" w14:textId="77777777" w:rsidR="005D0350" w:rsidRDefault="00000000">
            <w:r>
              <w:rPr>
                <w:sz w:val="18"/>
              </w:rPr>
              <w:t>Requis, unique, enum: owner | manager | seller</w:t>
            </w:r>
          </w:p>
        </w:tc>
      </w:tr>
      <w:tr w:rsidR="005D0350" w14:paraId="268E4BB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2A6EB294" w14:textId="77777777" w:rsidR="005D0350" w:rsidRDefault="00000000">
            <w:r>
              <w:rPr>
                <w:sz w:val="18"/>
              </w:rPr>
              <w:t>label</w:t>
            </w:r>
          </w:p>
        </w:tc>
        <w:tc>
          <w:tcPr>
            <w:tcW w:w="2268" w:type="dxa"/>
            <w:shd w:val="clear" w:color="auto" w:fill="F0F9F4"/>
          </w:tcPr>
          <w:p w14:paraId="73C5A05E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0F9F4"/>
          </w:tcPr>
          <w:p w14:paraId="7FA636B9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529DFD0F" w14:textId="77777777">
        <w:trPr>
          <w:jc w:val="center"/>
        </w:trPr>
        <w:tc>
          <w:tcPr>
            <w:tcW w:w="2268" w:type="dxa"/>
          </w:tcPr>
          <w:p w14:paraId="3BFBBD11" w14:textId="77777777" w:rsidR="005D0350" w:rsidRDefault="00000000">
            <w:r>
              <w:rPr>
                <w:sz w:val="18"/>
              </w:rPr>
              <w:t>description</w:t>
            </w:r>
          </w:p>
        </w:tc>
        <w:tc>
          <w:tcPr>
            <w:tcW w:w="2268" w:type="dxa"/>
          </w:tcPr>
          <w:p w14:paraId="43910C3E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2E8F82E9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5444F9FF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12020F2E" w14:textId="77777777" w:rsidR="005D0350" w:rsidRDefault="00000000">
            <w:r>
              <w:rPr>
                <w:sz w:val="18"/>
              </w:rPr>
              <w:t>permissions</w:t>
            </w:r>
          </w:p>
        </w:tc>
        <w:tc>
          <w:tcPr>
            <w:tcW w:w="2268" w:type="dxa"/>
            <w:shd w:val="clear" w:color="auto" w:fill="F0F9F4"/>
          </w:tcPr>
          <w:p w14:paraId="740D0C4F" w14:textId="77777777" w:rsidR="005D0350" w:rsidRDefault="00000000">
            <w:r>
              <w:rPr>
                <w:sz w:val="18"/>
              </w:rPr>
              <w:t>[String]</w:t>
            </w:r>
          </w:p>
        </w:tc>
        <w:tc>
          <w:tcPr>
            <w:tcW w:w="5669" w:type="dxa"/>
            <w:shd w:val="clear" w:color="auto" w:fill="F0F9F4"/>
          </w:tcPr>
          <w:p w14:paraId="339E202C" w14:textId="77777777" w:rsidR="005D0350" w:rsidRDefault="00000000">
            <w:r>
              <w:rPr>
                <w:sz w:val="18"/>
              </w:rPr>
              <w:t>Sous-ensemble des permissions</w:t>
            </w:r>
          </w:p>
        </w:tc>
      </w:tr>
    </w:tbl>
    <w:p w14:paraId="75378672" w14:textId="77777777" w:rsidR="005D0350" w:rsidRDefault="005D0350"/>
    <w:p w14:paraId="6E2DC94F" w14:textId="77777777" w:rsidR="005D0350" w:rsidRDefault="00000000">
      <w:pPr>
        <w:pStyle w:val="Titre3"/>
      </w:pPr>
      <w:r>
        <w:t>Collection : usercontexts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2454"/>
        <w:gridCol w:w="4414"/>
      </w:tblGrid>
      <w:tr w:rsidR="005D0350" w14:paraId="797B1EB2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6D90CC5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66FB199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4A1096E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32336D4E" w14:textId="77777777">
        <w:trPr>
          <w:jc w:val="center"/>
        </w:trPr>
        <w:tc>
          <w:tcPr>
            <w:tcW w:w="2268" w:type="dxa"/>
          </w:tcPr>
          <w:p w14:paraId="035584A2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2835" w:type="dxa"/>
          </w:tcPr>
          <w:p w14:paraId="02CDF8F9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</w:tcPr>
          <w:p w14:paraId="32D50BD3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3F3E52A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9F51709" w14:textId="77777777" w:rsidR="005D0350" w:rsidRDefault="00000000">
            <w:r>
              <w:rPr>
                <w:sz w:val="18"/>
              </w:rPr>
              <w:t>profile</w:t>
            </w:r>
          </w:p>
        </w:tc>
        <w:tc>
          <w:tcPr>
            <w:tcW w:w="2835" w:type="dxa"/>
            <w:shd w:val="clear" w:color="auto" w:fill="F0F9F4"/>
          </w:tcPr>
          <w:p w14:paraId="4A819BF8" w14:textId="77777777" w:rsidR="005D0350" w:rsidRDefault="00000000">
            <w:r>
              <w:rPr>
                <w:sz w:val="18"/>
              </w:rPr>
              <w:t>ObjectId → Profile</w:t>
            </w:r>
          </w:p>
        </w:tc>
        <w:tc>
          <w:tcPr>
            <w:tcW w:w="5102" w:type="dxa"/>
            <w:shd w:val="clear" w:color="auto" w:fill="F0F9F4"/>
          </w:tcPr>
          <w:p w14:paraId="694961EB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4C7B858E" w14:textId="77777777">
        <w:trPr>
          <w:jc w:val="center"/>
        </w:trPr>
        <w:tc>
          <w:tcPr>
            <w:tcW w:w="2268" w:type="dxa"/>
          </w:tcPr>
          <w:p w14:paraId="54F4D7A8" w14:textId="77777777" w:rsidR="005D0350" w:rsidRDefault="00000000">
            <w:r>
              <w:rPr>
                <w:sz w:val="18"/>
              </w:rPr>
              <w:t>role</w:t>
            </w:r>
          </w:p>
        </w:tc>
        <w:tc>
          <w:tcPr>
            <w:tcW w:w="2835" w:type="dxa"/>
          </w:tcPr>
          <w:p w14:paraId="50023AD2" w14:textId="77777777" w:rsidR="005D0350" w:rsidRDefault="00000000">
            <w:r>
              <w:rPr>
                <w:sz w:val="18"/>
              </w:rPr>
              <w:t>ObjectId → Role</w:t>
            </w:r>
          </w:p>
        </w:tc>
        <w:tc>
          <w:tcPr>
            <w:tcW w:w="5102" w:type="dxa"/>
          </w:tcPr>
          <w:p w14:paraId="00976E9F" w14:textId="77777777" w:rsidR="005D0350" w:rsidRDefault="00000000">
            <w:r>
              <w:rPr>
                <w:sz w:val="18"/>
              </w:rPr>
              <w:t>Optionnel (null pour admin/customer)</w:t>
            </w:r>
          </w:p>
        </w:tc>
      </w:tr>
      <w:tr w:rsidR="005D0350" w14:paraId="067BC3B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9BF707B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2835" w:type="dxa"/>
            <w:shd w:val="clear" w:color="auto" w:fill="F0F9F4"/>
          </w:tcPr>
          <w:p w14:paraId="004AE01A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5102" w:type="dxa"/>
            <w:shd w:val="clear" w:color="auto" w:fill="F0F9F4"/>
          </w:tcPr>
          <w:p w14:paraId="5383E883" w14:textId="77777777" w:rsidR="005D0350" w:rsidRDefault="00000000">
            <w:r>
              <w:rPr>
                <w:sz w:val="18"/>
              </w:rPr>
              <w:t>Optionnel (null pour admin/customer)</w:t>
            </w:r>
          </w:p>
        </w:tc>
      </w:tr>
      <w:tr w:rsidR="005D0350" w14:paraId="3F7FA1E9" w14:textId="77777777">
        <w:trPr>
          <w:jc w:val="center"/>
        </w:trPr>
        <w:tc>
          <w:tcPr>
            <w:tcW w:w="2268" w:type="dxa"/>
          </w:tcPr>
          <w:p w14:paraId="5510B280" w14:textId="77777777" w:rsidR="005D0350" w:rsidRDefault="00000000">
            <w:r>
              <w:rPr>
                <w:sz w:val="18"/>
              </w:rPr>
              <w:t>isActive</w:t>
            </w:r>
          </w:p>
        </w:tc>
        <w:tc>
          <w:tcPr>
            <w:tcW w:w="2835" w:type="dxa"/>
          </w:tcPr>
          <w:p w14:paraId="7C9CC2F8" w14:textId="77777777" w:rsidR="005D0350" w:rsidRDefault="00000000">
            <w:r>
              <w:rPr>
                <w:sz w:val="18"/>
              </w:rPr>
              <w:t>Boolean</w:t>
            </w:r>
          </w:p>
        </w:tc>
        <w:tc>
          <w:tcPr>
            <w:tcW w:w="5102" w:type="dxa"/>
          </w:tcPr>
          <w:p w14:paraId="24F0A892" w14:textId="77777777" w:rsidR="005D0350" w:rsidRDefault="00000000">
            <w:r>
              <w:rPr>
                <w:sz w:val="18"/>
              </w:rPr>
              <w:t>Défaut : true</w:t>
            </w:r>
          </w:p>
        </w:tc>
      </w:tr>
    </w:tbl>
    <w:p w14:paraId="1E733C51" w14:textId="77777777" w:rsidR="005D0350" w:rsidRDefault="005D0350"/>
    <w:p w14:paraId="45DDACA4" w14:textId="77777777" w:rsidR="005D0350" w:rsidRDefault="00000000">
      <w:r>
        <w:t>Index unique : { user, profile, shop }</w:t>
      </w:r>
    </w:p>
    <w:p w14:paraId="6434F8C7" w14:textId="77777777" w:rsidR="005D0350" w:rsidRDefault="00000000">
      <w:pPr>
        <w:pStyle w:val="Titre3"/>
      </w:pPr>
      <w:r>
        <w:t>Collection : refreshtokens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496"/>
        <w:gridCol w:w="4323"/>
      </w:tblGrid>
      <w:tr w:rsidR="005D0350" w14:paraId="731D62B2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5F38C50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1FEB9C7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2CDE9C42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2421472A" w14:textId="77777777">
        <w:trPr>
          <w:jc w:val="center"/>
        </w:trPr>
        <w:tc>
          <w:tcPr>
            <w:tcW w:w="2268" w:type="dxa"/>
          </w:tcPr>
          <w:p w14:paraId="496034E2" w14:textId="77777777" w:rsidR="005D0350" w:rsidRDefault="00000000">
            <w:r>
              <w:rPr>
                <w:sz w:val="18"/>
              </w:rPr>
              <w:t>token</w:t>
            </w:r>
          </w:p>
        </w:tc>
        <w:tc>
          <w:tcPr>
            <w:tcW w:w="2835" w:type="dxa"/>
          </w:tcPr>
          <w:p w14:paraId="0AD9A370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5A5FB14A" w14:textId="77777777" w:rsidR="005D0350" w:rsidRDefault="00000000">
            <w:r>
              <w:rPr>
                <w:sz w:val="18"/>
              </w:rPr>
              <w:t>Requis, unique</w:t>
            </w:r>
          </w:p>
        </w:tc>
      </w:tr>
      <w:tr w:rsidR="005D0350" w14:paraId="2E17223A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2BB3E396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2835" w:type="dxa"/>
            <w:shd w:val="clear" w:color="auto" w:fill="F0F9F4"/>
          </w:tcPr>
          <w:p w14:paraId="2F2EB65A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  <w:shd w:val="clear" w:color="auto" w:fill="F0F9F4"/>
          </w:tcPr>
          <w:p w14:paraId="2E1671C3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0D10C84D" w14:textId="77777777">
        <w:trPr>
          <w:jc w:val="center"/>
        </w:trPr>
        <w:tc>
          <w:tcPr>
            <w:tcW w:w="2268" w:type="dxa"/>
          </w:tcPr>
          <w:p w14:paraId="4888E37C" w14:textId="77777777" w:rsidR="005D0350" w:rsidRDefault="00000000">
            <w:r>
              <w:rPr>
                <w:sz w:val="18"/>
              </w:rPr>
              <w:t>userContext</w:t>
            </w:r>
          </w:p>
        </w:tc>
        <w:tc>
          <w:tcPr>
            <w:tcW w:w="2835" w:type="dxa"/>
          </w:tcPr>
          <w:p w14:paraId="468BF2C6" w14:textId="77777777" w:rsidR="005D0350" w:rsidRDefault="00000000">
            <w:r>
              <w:rPr>
                <w:sz w:val="18"/>
              </w:rPr>
              <w:t>ObjectId → UserContext</w:t>
            </w:r>
          </w:p>
        </w:tc>
        <w:tc>
          <w:tcPr>
            <w:tcW w:w="5102" w:type="dxa"/>
          </w:tcPr>
          <w:p w14:paraId="01ED70E6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6FCC214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57E0F3E9" w14:textId="77777777" w:rsidR="005D0350" w:rsidRDefault="00000000">
            <w:r>
              <w:rPr>
                <w:sz w:val="18"/>
              </w:rPr>
              <w:t>expiresAt</w:t>
            </w:r>
          </w:p>
        </w:tc>
        <w:tc>
          <w:tcPr>
            <w:tcW w:w="2835" w:type="dxa"/>
            <w:shd w:val="clear" w:color="auto" w:fill="F0F9F4"/>
          </w:tcPr>
          <w:p w14:paraId="6BFA1C7B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102" w:type="dxa"/>
            <w:shd w:val="clear" w:color="auto" w:fill="F0F9F4"/>
          </w:tcPr>
          <w:p w14:paraId="75238C59" w14:textId="77777777" w:rsidR="005D0350" w:rsidRDefault="00000000">
            <w:r>
              <w:rPr>
                <w:sz w:val="18"/>
              </w:rPr>
              <w:t>Requis, TTL index</w:t>
            </w:r>
          </w:p>
        </w:tc>
      </w:tr>
      <w:tr w:rsidR="005D0350" w14:paraId="790FEAC4" w14:textId="77777777">
        <w:trPr>
          <w:jc w:val="center"/>
        </w:trPr>
        <w:tc>
          <w:tcPr>
            <w:tcW w:w="2268" w:type="dxa"/>
          </w:tcPr>
          <w:p w14:paraId="05266144" w14:textId="77777777" w:rsidR="005D0350" w:rsidRDefault="00000000">
            <w:r>
              <w:rPr>
                <w:sz w:val="18"/>
              </w:rPr>
              <w:t>revokedAt</w:t>
            </w:r>
          </w:p>
        </w:tc>
        <w:tc>
          <w:tcPr>
            <w:tcW w:w="2835" w:type="dxa"/>
          </w:tcPr>
          <w:p w14:paraId="2C6E1C89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102" w:type="dxa"/>
          </w:tcPr>
          <w:p w14:paraId="17497B67" w14:textId="77777777" w:rsidR="005D0350" w:rsidRDefault="00000000">
            <w:r>
              <w:rPr>
                <w:sz w:val="18"/>
              </w:rPr>
              <w:t>Optionnel</w:t>
            </w:r>
          </w:p>
        </w:tc>
      </w:tr>
    </w:tbl>
    <w:p w14:paraId="72AE64ED" w14:textId="77777777" w:rsidR="005D0350" w:rsidRDefault="005D0350"/>
    <w:p w14:paraId="2762BE87" w14:textId="77777777" w:rsidR="005D0350" w:rsidRDefault="00000000">
      <w:pPr>
        <w:pStyle w:val="Titre3"/>
      </w:pPr>
      <w:r>
        <w:t>Collection : shops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478"/>
        <w:gridCol w:w="4313"/>
      </w:tblGrid>
      <w:tr w:rsidR="005D0350" w14:paraId="1058C9E8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1234003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6FF8CFD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3749413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34567EB1" w14:textId="77777777">
        <w:trPr>
          <w:jc w:val="center"/>
        </w:trPr>
        <w:tc>
          <w:tcPr>
            <w:tcW w:w="2268" w:type="dxa"/>
          </w:tcPr>
          <w:p w14:paraId="39468FB7" w14:textId="77777777" w:rsidR="005D0350" w:rsidRDefault="00000000">
            <w:r>
              <w:rPr>
                <w:sz w:val="18"/>
              </w:rPr>
              <w:t>name</w:t>
            </w:r>
          </w:p>
        </w:tc>
        <w:tc>
          <w:tcPr>
            <w:tcW w:w="2835" w:type="dxa"/>
          </w:tcPr>
          <w:p w14:paraId="63042F6D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329C6188" w14:textId="77777777" w:rsidR="005D0350" w:rsidRDefault="00000000">
            <w:r>
              <w:rPr>
                <w:sz w:val="18"/>
              </w:rPr>
              <w:t>Requis, unique, trimmed</w:t>
            </w:r>
          </w:p>
        </w:tc>
      </w:tr>
      <w:tr w:rsidR="005D0350" w14:paraId="6EB90CB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5470F6F" w14:textId="77777777" w:rsidR="005D0350" w:rsidRDefault="00000000">
            <w:r>
              <w:rPr>
                <w:sz w:val="18"/>
              </w:rPr>
              <w:t>description</w:t>
            </w:r>
          </w:p>
        </w:tc>
        <w:tc>
          <w:tcPr>
            <w:tcW w:w="2835" w:type="dxa"/>
            <w:shd w:val="clear" w:color="auto" w:fill="F0F9F4"/>
          </w:tcPr>
          <w:p w14:paraId="42280BF0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155EBE59" w14:textId="77777777" w:rsidR="005D0350" w:rsidRDefault="00000000">
            <w:r>
              <w:rPr>
                <w:sz w:val="18"/>
              </w:rPr>
              <w:t>Requis, trimmed</w:t>
            </w:r>
          </w:p>
        </w:tc>
      </w:tr>
      <w:tr w:rsidR="005D0350" w14:paraId="22AA6B75" w14:textId="77777777">
        <w:trPr>
          <w:jc w:val="center"/>
        </w:trPr>
        <w:tc>
          <w:tcPr>
            <w:tcW w:w="2268" w:type="dxa"/>
          </w:tcPr>
          <w:p w14:paraId="4C2A6F2C" w14:textId="77777777" w:rsidR="005D0350" w:rsidRDefault="00000000">
            <w:r>
              <w:rPr>
                <w:sz w:val="18"/>
              </w:rPr>
              <w:t>logoUrl</w:t>
            </w:r>
          </w:p>
        </w:tc>
        <w:tc>
          <w:tcPr>
            <w:tcW w:w="2835" w:type="dxa"/>
          </w:tcPr>
          <w:p w14:paraId="12F7D3F6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488B4A33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59F22FE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EE934AD" w14:textId="77777777" w:rsidR="005D0350" w:rsidRDefault="00000000">
            <w:r>
              <w:rPr>
                <w:sz w:val="18"/>
              </w:rPr>
              <w:t>images</w:t>
            </w:r>
          </w:p>
        </w:tc>
        <w:tc>
          <w:tcPr>
            <w:tcW w:w="2835" w:type="dxa"/>
            <w:shd w:val="clear" w:color="auto" w:fill="F0F9F4"/>
          </w:tcPr>
          <w:p w14:paraId="5396D47F" w14:textId="77777777" w:rsidR="005D0350" w:rsidRDefault="00000000">
            <w:r>
              <w:rPr>
                <w:sz w:val="18"/>
              </w:rPr>
              <w:t>[String]</w:t>
            </w:r>
          </w:p>
        </w:tc>
        <w:tc>
          <w:tcPr>
            <w:tcW w:w="5102" w:type="dxa"/>
            <w:shd w:val="clear" w:color="auto" w:fill="F0F9F4"/>
          </w:tcPr>
          <w:p w14:paraId="5C62EB85" w14:textId="77777777" w:rsidR="005D0350" w:rsidRDefault="00000000">
            <w:r>
              <w:rPr>
                <w:sz w:val="18"/>
              </w:rPr>
              <w:t>Défaut : []</w:t>
            </w:r>
          </w:p>
        </w:tc>
      </w:tr>
      <w:tr w:rsidR="005D0350" w14:paraId="3D49CC87" w14:textId="77777777">
        <w:trPr>
          <w:jc w:val="center"/>
        </w:trPr>
        <w:tc>
          <w:tcPr>
            <w:tcW w:w="2268" w:type="dxa"/>
          </w:tcPr>
          <w:p w14:paraId="3B254C13" w14:textId="77777777" w:rsidR="005D0350" w:rsidRDefault="00000000">
            <w:r>
              <w:rPr>
                <w:sz w:val="18"/>
              </w:rPr>
              <w:t>status</w:t>
            </w:r>
          </w:p>
        </w:tc>
        <w:tc>
          <w:tcPr>
            <w:tcW w:w="2835" w:type="dxa"/>
          </w:tcPr>
          <w:p w14:paraId="20E4387D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6E57E71A" w14:textId="77777777" w:rsidR="005D0350" w:rsidRDefault="00000000">
            <w:r>
              <w:rPr>
                <w:sz w:val="18"/>
              </w:rPr>
              <w:t>enum: pending | active | suspended</w:t>
            </w:r>
          </w:p>
        </w:tc>
      </w:tr>
      <w:tr w:rsidR="005D0350" w14:paraId="67BC2AED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53382917" w14:textId="77777777" w:rsidR="005D0350" w:rsidRDefault="00000000">
            <w:r>
              <w:rPr>
                <w:sz w:val="18"/>
              </w:rPr>
              <w:lastRenderedPageBreak/>
              <w:t>contactEmail</w:t>
            </w:r>
          </w:p>
        </w:tc>
        <w:tc>
          <w:tcPr>
            <w:tcW w:w="2835" w:type="dxa"/>
            <w:shd w:val="clear" w:color="auto" w:fill="F0F9F4"/>
          </w:tcPr>
          <w:p w14:paraId="2C8D2D3A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3F0CC3B1" w14:textId="77777777" w:rsidR="005D0350" w:rsidRDefault="00000000">
            <w:r>
              <w:rPr>
                <w:sz w:val="18"/>
              </w:rPr>
              <w:t>Optionnel, lowercase</w:t>
            </w:r>
          </w:p>
        </w:tc>
      </w:tr>
      <w:tr w:rsidR="005D0350" w14:paraId="2943ADF2" w14:textId="77777777">
        <w:trPr>
          <w:jc w:val="center"/>
        </w:trPr>
        <w:tc>
          <w:tcPr>
            <w:tcW w:w="2268" w:type="dxa"/>
          </w:tcPr>
          <w:p w14:paraId="38C7A6D5" w14:textId="77777777" w:rsidR="005D0350" w:rsidRDefault="00000000">
            <w:r>
              <w:rPr>
                <w:sz w:val="18"/>
              </w:rPr>
              <w:t>contactPhone</w:t>
            </w:r>
          </w:p>
        </w:tc>
        <w:tc>
          <w:tcPr>
            <w:tcW w:w="2835" w:type="dxa"/>
          </w:tcPr>
          <w:p w14:paraId="5E57FFF6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71035E40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7E4D8104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2474D796" w14:textId="77777777" w:rsidR="005D0350" w:rsidRDefault="00000000">
            <w:r>
              <w:rPr>
                <w:sz w:val="18"/>
              </w:rPr>
              <w:t>schedule</w:t>
            </w:r>
          </w:p>
        </w:tc>
        <w:tc>
          <w:tcPr>
            <w:tcW w:w="2835" w:type="dxa"/>
            <w:shd w:val="clear" w:color="auto" w:fill="F0F9F4"/>
          </w:tcPr>
          <w:p w14:paraId="317F5196" w14:textId="77777777" w:rsidR="005D0350" w:rsidRDefault="00000000">
            <w:r>
              <w:rPr>
                <w:sz w:val="18"/>
              </w:rPr>
              <w:t>[{day, openTime, closeTime}]</w:t>
            </w:r>
          </w:p>
        </w:tc>
        <w:tc>
          <w:tcPr>
            <w:tcW w:w="5102" w:type="dxa"/>
            <w:shd w:val="clear" w:color="auto" w:fill="F0F9F4"/>
          </w:tcPr>
          <w:p w14:paraId="7C69B4E4" w14:textId="77777777" w:rsidR="005D0350" w:rsidRDefault="00000000">
            <w:r>
              <w:rPr>
                <w:sz w:val="18"/>
              </w:rPr>
              <w:t>Horaires d'ouverture</w:t>
            </w:r>
          </w:p>
        </w:tc>
      </w:tr>
      <w:tr w:rsidR="005D0350" w14:paraId="2DFE43FD" w14:textId="77777777">
        <w:trPr>
          <w:jc w:val="center"/>
        </w:trPr>
        <w:tc>
          <w:tcPr>
            <w:tcW w:w="2268" w:type="dxa"/>
          </w:tcPr>
          <w:p w14:paraId="7E5B6FC2" w14:textId="77777777" w:rsidR="005D0350" w:rsidRDefault="00000000">
            <w:r>
              <w:rPr>
                <w:sz w:val="18"/>
              </w:rPr>
              <w:t>position</w:t>
            </w:r>
          </w:p>
        </w:tc>
        <w:tc>
          <w:tcPr>
            <w:tcW w:w="2835" w:type="dxa"/>
          </w:tcPr>
          <w:p w14:paraId="14DB68AE" w14:textId="77777777" w:rsidR="005D0350" w:rsidRDefault="00000000">
            <w:r>
              <w:rPr>
                <w:sz w:val="18"/>
              </w:rPr>
              <w:t>{x, y, floor}</w:t>
            </w:r>
          </w:p>
        </w:tc>
        <w:tc>
          <w:tcPr>
            <w:tcW w:w="5102" w:type="dxa"/>
          </w:tcPr>
          <w:p w14:paraId="404B90C9" w14:textId="77777777" w:rsidR="005D0350" w:rsidRDefault="00000000">
            <w:r>
              <w:rPr>
                <w:sz w:val="18"/>
              </w:rPr>
              <w:t>Position dans le mall</w:t>
            </w:r>
          </w:p>
        </w:tc>
      </w:tr>
      <w:tr w:rsidR="005D0350" w14:paraId="76E79F5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E831A01" w14:textId="77777777" w:rsidR="005D0350" w:rsidRDefault="00000000">
            <w:r>
              <w:rPr>
                <w:sz w:val="18"/>
              </w:rPr>
              <w:t>averageRating</w:t>
            </w:r>
          </w:p>
        </w:tc>
        <w:tc>
          <w:tcPr>
            <w:tcW w:w="2835" w:type="dxa"/>
            <w:shd w:val="clear" w:color="auto" w:fill="F0F9F4"/>
          </w:tcPr>
          <w:p w14:paraId="56894AB7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  <w:shd w:val="clear" w:color="auto" w:fill="F0F9F4"/>
          </w:tcPr>
          <w:p w14:paraId="6C042AB7" w14:textId="77777777" w:rsidR="005D0350" w:rsidRDefault="00000000">
            <w:r>
              <w:rPr>
                <w:sz w:val="18"/>
              </w:rPr>
              <w:t>0-5, défaut 0</w:t>
            </w:r>
          </w:p>
        </w:tc>
      </w:tr>
      <w:tr w:rsidR="005D0350" w14:paraId="2634E839" w14:textId="77777777">
        <w:trPr>
          <w:jc w:val="center"/>
        </w:trPr>
        <w:tc>
          <w:tcPr>
            <w:tcW w:w="2268" w:type="dxa"/>
          </w:tcPr>
          <w:p w14:paraId="2ED7FBE9" w14:textId="77777777" w:rsidR="005D0350" w:rsidRDefault="00000000">
            <w:r>
              <w:rPr>
                <w:sz w:val="18"/>
              </w:rPr>
              <w:t>totalReviews</w:t>
            </w:r>
          </w:p>
        </w:tc>
        <w:tc>
          <w:tcPr>
            <w:tcW w:w="2835" w:type="dxa"/>
          </w:tcPr>
          <w:p w14:paraId="2EE7DB82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</w:tcPr>
          <w:p w14:paraId="0FDCD71B" w14:textId="77777777" w:rsidR="005D0350" w:rsidRDefault="00000000">
            <w:r>
              <w:rPr>
                <w:sz w:val="18"/>
              </w:rPr>
              <w:t>Défaut 0</w:t>
            </w:r>
          </w:p>
        </w:tc>
      </w:tr>
      <w:tr w:rsidR="005D0350" w14:paraId="2BCA5DEE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56BD9C23" w14:textId="77777777" w:rsidR="005D0350" w:rsidRDefault="00000000">
            <w:r>
              <w:rPr>
                <w:sz w:val="18"/>
              </w:rPr>
              <w:t>owner</w:t>
            </w:r>
          </w:p>
        </w:tc>
        <w:tc>
          <w:tcPr>
            <w:tcW w:w="2835" w:type="dxa"/>
            <w:shd w:val="clear" w:color="auto" w:fill="F0F9F4"/>
          </w:tcPr>
          <w:p w14:paraId="431BC4DB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  <w:shd w:val="clear" w:color="auto" w:fill="F0F9F4"/>
          </w:tcPr>
          <w:p w14:paraId="1B5BCCBE" w14:textId="77777777" w:rsidR="005D0350" w:rsidRDefault="00000000">
            <w:r>
              <w:rPr>
                <w:sz w:val="18"/>
              </w:rPr>
              <w:t>Requis</w:t>
            </w:r>
          </w:p>
        </w:tc>
      </w:tr>
    </w:tbl>
    <w:p w14:paraId="0D824330" w14:textId="77777777" w:rsidR="005D0350" w:rsidRDefault="005D0350"/>
    <w:p w14:paraId="5958461A" w14:textId="77777777" w:rsidR="005D0350" w:rsidRDefault="00000000">
      <w:pPr>
        <w:pStyle w:val="Titre3"/>
      </w:pPr>
      <w:r>
        <w:t>Collection : categories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6"/>
        <w:gridCol w:w="1995"/>
        <w:gridCol w:w="4825"/>
      </w:tblGrid>
      <w:tr w:rsidR="005D0350" w14:paraId="792AC8EB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2A86401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268" w:type="dxa"/>
            <w:shd w:val="clear" w:color="auto" w:fill="106B3E"/>
          </w:tcPr>
          <w:p w14:paraId="7B559AB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669" w:type="dxa"/>
            <w:shd w:val="clear" w:color="auto" w:fill="106B3E"/>
          </w:tcPr>
          <w:p w14:paraId="1E1DD2C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0959AAC0" w14:textId="77777777">
        <w:trPr>
          <w:jc w:val="center"/>
        </w:trPr>
        <w:tc>
          <w:tcPr>
            <w:tcW w:w="2268" w:type="dxa"/>
          </w:tcPr>
          <w:p w14:paraId="796ACFE9" w14:textId="77777777" w:rsidR="005D0350" w:rsidRDefault="00000000">
            <w:r>
              <w:rPr>
                <w:sz w:val="18"/>
              </w:rPr>
              <w:t>name</w:t>
            </w:r>
          </w:p>
        </w:tc>
        <w:tc>
          <w:tcPr>
            <w:tcW w:w="2268" w:type="dxa"/>
          </w:tcPr>
          <w:p w14:paraId="11B71742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3803EAF6" w14:textId="77777777" w:rsidR="005D0350" w:rsidRDefault="00000000">
            <w:r>
              <w:rPr>
                <w:sz w:val="18"/>
              </w:rPr>
              <w:t>Requis, unique, trimmed</w:t>
            </w:r>
          </w:p>
        </w:tc>
      </w:tr>
      <w:tr w:rsidR="005D0350" w14:paraId="15F677D4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FF830E3" w14:textId="77777777" w:rsidR="005D0350" w:rsidRDefault="00000000">
            <w:r>
              <w:rPr>
                <w:sz w:val="18"/>
              </w:rPr>
              <w:t>description</w:t>
            </w:r>
          </w:p>
        </w:tc>
        <w:tc>
          <w:tcPr>
            <w:tcW w:w="2268" w:type="dxa"/>
            <w:shd w:val="clear" w:color="auto" w:fill="F0F9F4"/>
          </w:tcPr>
          <w:p w14:paraId="7F784396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  <w:shd w:val="clear" w:color="auto" w:fill="F0F9F4"/>
          </w:tcPr>
          <w:p w14:paraId="43C5CA80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7AC18F24" w14:textId="77777777">
        <w:trPr>
          <w:jc w:val="center"/>
        </w:trPr>
        <w:tc>
          <w:tcPr>
            <w:tcW w:w="2268" w:type="dxa"/>
          </w:tcPr>
          <w:p w14:paraId="2B5FC600" w14:textId="77777777" w:rsidR="005D0350" w:rsidRDefault="00000000">
            <w:r>
              <w:rPr>
                <w:sz w:val="18"/>
              </w:rPr>
              <w:t>imageUrl</w:t>
            </w:r>
          </w:p>
        </w:tc>
        <w:tc>
          <w:tcPr>
            <w:tcW w:w="2268" w:type="dxa"/>
          </w:tcPr>
          <w:p w14:paraId="143BBA81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669" w:type="dxa"/>
          </w:tcPr>
          <w:p w14:paraId="526EABCC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26DD5467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E9D56B4" w14:textId="77777777" w:rsidR="005D0350" w:rsidRDefault="00000000">
            <w:r>
              <w:rPr>
                <w:sz w:val="18"/>
              </w:rPr>
              <w:t>isActive</w:t>
            </w:r>
          </w:p>
        </w:tc>
        <w:tc>
          <w:tcPr>
            <w:tcW w:w="2268" w:type="dxa"/>
            <w:shd w:val="clear" w:color="auto" w:fill="F0F9F4"/>
          </w:tcPr>
          <w:p w14:paraId="251436B2" w14:textId="77777777" w:rsidR="005D0350" w:rsidRDefault="00000000">
            <w:r>
              <w:rPr>
                <w:sz w:val="18"/>
              </w:rPr>
              <w:t>Boolean</w:t>
            </w:r>
          </w:p>
        </w:tc>
        <w:tc>
          <w:tcPr>
            <w:tcW w:w="5669" w:type="dxa"/>
            <w:shd w:val="clear" w:color="auto" w:fill="F0F9F4"/>
          </w:tcPr>
          <w:p w14:paraId="13831585" w14:textId="77777777" w:rsidR="005D0350" w:rsidRDefault="00000000">
            <w:r>
              <w:rPr>
                <w:sz w:val="18"/>
              </w:rPr>
              <w:t>Défaut : true</w:t>
            </w:r>
          </w:p>
        </w:tc>
      </w:tr>
    </w:tbl>
    <w:p w14:paraId="13FBB908" w14:textId="77777777" w:rsidR="005D0350" w:rsidRDefault="005D0350"/>
    <w:p w14:paraId="3AF61191" w14:textId="77777777" w:rsidR="005D0350" w:rsidRDefault="00000000">
      <w:pPr>
        <w:pStyle w:val="Titre3"/>
      </w:pPr>
      <w:r>
        <w:t>Collection : products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34"/>
        <w:gridCol w:w="2463"/>
        <w:gridCol w:w="4359"/>
      </w:tblGrid>
      <w:tr w:rsidR="005D0350" w14:paraId="3136E25E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0D0CC13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3D5D3725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3C1949F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1575158B" w14:textId="77777777">
        <w:trPr>
          <w:jc w:val="center"/>
        </w:trPr>
        <w:tc>
          <w:tcPr>
            <w:tcW w:w="2268" w:type="dxa"/>
          </w:tcPr>
          <w:p w14:paraId="219709FD" w14:textId="77777777" w:rsidR="005D0350" w:rsidRDefault="00000000">
            <w:r>
              <w:rPr>
                <w:sz w:val="18"/>
              </w:rPr>
              <w:t>name</w:t>
            </w:r>
          </w:p>
        </w:tc>
        <w:tc>
          <w:tcPr>
            <w:tcW w:w="2835" w:type="dxa"/>
          </w:tcPr>
          <w:p w14:paraId="3A670095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1C8E2D85" w14:textId="77777777" w:rsidR="005D0350" w:rsidRDefault="00000000">
            <w:r>
              <w:rPr>
                <w:sz w:val="18"/>
              </w:rPr>
              <w:t>Requis, trimmed</w:t>
            </w:r>
          </w:p>
        </w:tc>
      </w:tr>
      <w:tr w:rsidR="005D0350" w14:paraId="3AE9122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7C84140" w14:textId="77777777" w:rsidR="005D0350" w:rsidRDefault="00000000">
            <w:r>
              <w:rPr>
                <w:sz w:val="18"/>
              </w:rPr>
              <w:t>description</w:t>
            </w:r>
          </w:p>
        </w:tc>
        <w:tc>
          <w:tcPr>
            <w:tcW w:w="2835" w:type="dxa"/>
            <w:shd w:val="clear" w:color="auto" w:fill="F0F9F4"/>
          </w:tcPr>
          <w:p w14:paraId="687C003A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782191F3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5F573BEA" w14:textId="77777777">
        <w:trPr>
          <w:jc w:val="center"/>
        </w:trPr>
        <w:tc>
          <w:tcPr>
            <w:tcW w:w="2268" w:type="dxa"/>
          </w:tcPr>
          <w:p w14:paraId="1A6A848A" w14:textId="77777777" w:rsidR="005D0350" w:rsidRDefault="00000000">
            <w:r>
              <w:rPr>
                <w:sz w:val="18"/>
              </w:rPr>
              <w:t>price</w:t>
            </w:r>
          </w:p>
        </w:tc>
        <w:tc>
          <w:tcPr>
            <w:tcW w:w="2835" w:type="dxa"/>
          </w:tcPr>
          <w:p w14:paraId="036B6D37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</w:tcPr>
          <w:p w14:paraId="4B498A9B" w14:textId="77777777" w:rsidR="005D0350" w:rsidRDefault="00000000">
            <w:r>
              <w:rPr>
                <w:sz w:val="18"/>
              </w:rPr>
              <w:t>Requis, min 0</w:t>
            </w:r>
          </w:p>
        </w:tc>
      </w:tr>
      <w:tr w:rsidR="005D0350" w14:paraId="7371952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0A27785" w14:textId="77777777" w:rsidR="005D0350" w:rsidRDefault="00000000">
            <w:r>
              <w:rPr>
                <w:sz w:val="18"/>
              </w:rPr>
              <w:t>stock</w:t>
            </w:r>
          </w:p>
        </w:tc>
        <w:tc>
          <w:tcPr>
            <w:tcW w:w="2835" w:type="dxa"/>
            <w:shd w:val="clear" w:color="auto" w:fill="F0F9F4"/>
          </w:tcPr>
          <w:p w14:paraId="63CFF84A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  <w:shd w:val="clear" w:color="auto" w:fill="F0F9F4"/>
          </w:tcPr>
          <w:p w14:paraId="3C7519F5" w14:textId="77777777" w:rsidR="005D0350" w:rsidRDefault="00000000">
            <w:r>
              <w:rPr>
                <w:sz w:val="18"/>
              </w:rPr>
              <w:t>Requis, min 0, défaut 0</w:t>
            </w:r>
          </w:p>
        </w:tc>
      </w:tr>
      <w:tr w:rsidR="005D0350" w14:paraId="29016AA6" w14:textId="77777777">
        <w:trPr>
          <w:jc w:val="center"/>
        </w:trPr>
        <w:tc>
          <w:tcPr>
            <w:tcW w:w="2268" w:type="dxa"/>
          </w:tcPr>
          <w:p w14:paraId="67731DFA" w14:textId="77777777" w:rsidR="005D0350" w:rsidRDefault="00000000">
            <w:r>
              <w:rPr>
                <w:sz w:val="18"/>
              </w:rPr>
              <w:t>images</w:t>
            </w:r>
          </w:p>
        </w:tc>
        <w:tc>
          <w:tcPr>
            <w:tcW w:w="2835" w:type="dxa"/>
          </w:tcPr>
          <w:p w14:paraId="4651FDED" w14:textId="77777777" w:rsidR="005D0350" w:rsidRDefault="00000000">
            <w:r>
              <w:rPr>
                <w:sz w:val="18"/>
              </w:rPr>
              <w:t>[String]</w:t>
            </w:r>
          </w:p>
        </w:tc>
        <w:tc>
          <w:tcPr>
            <w:tcW w:w="5102" w:type="dxa"/>
          </w:tcPr>
          <w:p w14:paraId="52873B79" w14:textId="77777777" w:rsidR="005D0350" w:rsidRDefault="00000000">
            <w:r>
              <w:rPr>
                <w:sz w:val="18"/>
              </w:rPr>
              <w:t>Défaut : []</w:t>
            </w:r>
          </w:p>
        </w:tc>
      </w:tr>
      <w:tr w:rsidR="005D0350" w14:paraId="7EB2E481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665260A" w14:textId="77777777" w:rsidR="005D0350" w:rsidRDefault="00000000">
            <w:r>
              <w:rPr>
                <w:sz w:val="18"/>
              </w:rPr>
              <w:t>isActive</w:t>
            </w:r>
          </w:p>
        </w:tc>
        <w:tc>
          <w:tcPr>
            <w:tcW w:w="2835" w:type="dxa"/>
            <w:shd w:val="clear" w:color="auto" w:fill="F0F9F4"/>
          </w:tcPr>
          <w:p w14:paraId="61712F43" w14:textId="77777777" w:rsidR="005D0350" w:rsidRDefault="00000000">
            <w:r>
              <w:rPr>
                <w:sz w:val="18"/>
              </w:rPr>
              <w:t>Boolean</w:t>
            </w:r>
          </w:p>
        </w:tc>
        <w:tc>
          <w:tcPr>
            <w:tcW w:w="5102" w:type="dxa"/>
            <w:shd w:val="clear" w:color="auto" w:fill="F0F9F4"/>
          </w:tcPr>
          <w:p w14:paraId="4E2F112E" w14:textId="77777777" w:rsidR="005D0350" w:rsidRDefault="00000000">
            <w:r>
              <w:rPr>
                <w:sz w:val="18"/>
              </w:rPr>
              <w:t>Défaut : true</w:t>
            </w:r>
          </w:p>
        </w:tc>
      </w:tr>
      <w:tr w:rsidR="005D0350" w14:paraId="0E3D4321" w14:textId="77777777">
        <w:trPr>
          <w:jc w:val="center"/>
        </w:trPr>
        <w:tc>
          <w:tcPr>
            <w:tcW w:w="2268" w:type="dxa"/>
          </w:tcPr>
          <w:p w14:paraId="2FF51E0D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2835" w:type="dxa"/>
          </w:tcPr>
          <w:p w14:paraId="698EB5DB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5102" w:type="dxa"/>
          </w:tcPr>
          <w:p w14:paraId="22E38A4C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18387F4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5F450155" w14:textId="77777777" w:rsidR="005D0350" w:rsidRDefault="00000000">
            <w:r>
              <w:rPr>
                <w:sz w:val="18"/>
              </w:rPr>
              <w:t>category</w:t>
            </w:r>
          </w:p>
        </w:tc>
        <w:tc>
          <w:tcPr>
            <w:tcW w:w="2835" w:type="dxa"/>
            <w:shd w:val="clear" w:color="auto" w:fill="F0F9F4"/>
          </w:tcPr>
          <w:p w14:paraId="75510A7E" w14:textId="77777777" w:rsidR="005D0350" w:rsidRDefault="00000000">
            <w:r>
              <w:rPr>
                <w:sz w:val="18"/>
              </w:rPr>
              <w:t>ObjectId → Category</w:t>
            </w:r>
          </w:p>
        </w:tc>
        <w:tc>
          <w:tcPr>
            <w:tcW w:w="5102" w:type="dxa"/>
            <w:shd w:val="clear" w:color="auto" w:fill="F0F9F4"/>
          </w:tcPr>
          <w:p w14:paraId="410C8433" w14:textId="77777777" w:rsidR="005D0350" w:rsidRDefault="00000000">
            <w:r>
              <w:rPr>
                <w:sz w:val="18"/>
              </w:rPr>
              <w:t>Requis</w:t>
            </w:r>
          </w:p>
        </w:tc>
      </w:tr>
    </w:tbl>
    <w:p w14:paraId="4A76BB93" w14:textId="77777777" w:rsidR="005D0350" w:rsidRDefault="005D0350"/>
    <w:p w14:paraId="4806E3DF" w14:textId="77777777" w:rsidR="005D0350" w:rsidRDefault="00000000">
      <w:r>
        <w:t>Index unique : { shop, name }</w:t>
      </w:r>
    </w:p>
    <w:p w14:paraId="4B60CA50" w14:textId="77777777" w:rsidR="005D0350" w:rsidRDefault="00000000">
      <w:pPr>
        <w:pStyle w:val="Titre3"/>
      </w:pPr>
      <w:r>
        <w:t>Collection : promotions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465"/>
        <w:gridCol w:w="4376"/>
      </w:tblGrid>
      <w:tr w:rsidR="005D0350" w14:paraId="6D64BFF7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5B3E32E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7C33D1E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6B09ADF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7F67A8F7" w14:textId="77777777">
        <w:trPr>
          <w:jc w:val="center"/>
        </w:trPr>
        <w:tc>
          <w:tcPr>
            <w:tcW w:w="2268" w:type="dxa"/>
          </w:tcPr>
          <w:p w14:paraId="4D2546B7" w14:textId="77777777" w:rsidR="005D0350" w:rsidRDefault="00000000">
            <w:r>
              <w:rPr>
                <w:sz w:val="18"/>
              </w:rPr>
              <w:t>product</w:t>
            </w:r>
          </w:p>
        </w:tc>
        <w:tc>
          <w:tcPr>
            <w:tcW w:w="2835" w:type="dxa"/>
          </w:tcPr>
          <w:p w14:paraId="2A16A82F" w14:textId="77777777" w:rsidR="005D0350" w:rsidRDefault="00000000">
            <w:r>
              <w:rPr>
                <w:sz w:val="18"/>
              </w:rPr>
              <w:t>ObjectId → Product</w:t>
            </w:r>
          </w:p>
        </w:tc>
        <w:tc>
          <w:tcPr>
            <w:tcW w:w="5102" w:type="dxa"/>
          </w:tcPr>
          <w:p w14:paraId="423ED469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3A927F03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6CA105A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2835" w:type="dxa"/>
            <w:shd w:val="clear" w:color="auto" w:fill="F0F9F4"/>
          </w:tcPr>
          <w:p w14:paraId="50E23A04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5102" w:type="dxa"/>
            <w:shd w:val="clear" w:color="auto" w:fill="F0F9F4"/>
          </w:tcPr>
          <w:p w14:paraId="11D885D2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037843CA" w14:textId="77777777">
        <w:trPr>
          <w:jc w:val="center"/>
        </w:trPr>
        <w:tc>
          <w:tcPr>
            <w:tcW w:w="2268" w:type="dxa"/>
          </w:tcPr>
          <w:p w14:paraId="211F78FF" w14:textId="77777777" w:rsidR="005D0350" w:rsidRDefault="00000000">
            <w:r>
              <w:rPr>
                <w:sz w:val="18"/>
              </w:rPr>
              <w:t>type</w:t>
            </w:r>
          </w:p>
        </w:tc>
        <w:tc>
          <w:tcPr>
            <w:tcW w:w="2835" w:type="dxa"/>
          </w:tcPr>
          <w:p w14:paraId="4F719F7C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55003183" w14:textId="77777777" w:rsidR="005D0350" w:rsidRDefault="00000000">
            <w:r>
              <w:rPr>
                <w:sz w:val="18"/>
              </w:rPr>
              <w:t>enum: percentage | fixed</w:t>
            </w:r>
          </w:p>
        </w:tc>
      </w:tr>
      <w:tr w:rsidR="005D0350" w14:paraId="547789A0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7CD3DA7" w14:textId="77777777" w:rsidR="005D0350" w:rsidRDefault="00000000">
            <w:r>
              <w:rPr>
                <w:sz w:val="18"/>
              </w:rPr>
              <w:t>value</w:t>
            </w:r>
          </w:p>
        </w:tc>
        <w:tc>
          <w:tcPr>
            <w:tcW w:w="2835" w:type="dxa"/>
            <w:shd w:val="clear" w:color="auto" w:fill="F0F9F4"/>
          </w:tcPr>
          <w:p w14:paraId="57C2FC05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  <w:shd w:val="clear" w:color="auto" w:fill="F0F9F4"/>
          </w:tcPr>
          <w:p w14:paraId="6E4B292D" w14:textId="77777777" w:rsidR="005D0350" w:rsidRDefault="00000000">
            <w:r>
              <w:rPr>
                <w:sz w:val="18"/>
              </w:rPr>
              <w:t>Requis, min 0</w:t>
            </w:r>
          </w:p>
        </w:tc>
      </w:tr>
      <w:tr w:rsidR="005D0350" w14:paraId="36D7CA58" w14:textId="77777777">
        <w:trPr>
          <w:jc w:val="center"/>
        </w:trPr>
        <w:tc>
          <w:tcPr>
            <w:tcW w:w="2268" w:type="dxa"/>
          </w:tcPr>
          <w:p w14:paraId="08E796B8" w14:textId="77777777" w:rsidR="005D0350" w:rsidRDefault="00000000">
            <w:r>
              <w:rPr>
                <w:sz w:val="18"/>
              </w:rPr>
              <w:t>startDate</w:t>
            </w:r>
          </w:p>
        </w:tc>
        <w:tc>
          <w:tcPr>
            <w:tcW w:w="2835" w:type="dxa"/>
          </w:tcPr>
          <w:p w14:paraId="378DD148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102" w:type="dxa"/>
          </w:tcPr>
          <w:p w14:paraId="56A29916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4BCDAEF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F7A5449" w14:textId="77777777" w:rsidR="005D0350" w:rsidRDefault="00000000">
            <w:r>
              <w:rPr>
                <w:sz w:val="18"/>
              </w:rPr>
              <w:t>endDate</w:t>
            </w:r>
          </w:p>
        </w:tc>
        <w:tc>
          <w:tcPr>
            <w:tcW w:w="2835" w:type="dxa"/>
            <w:shd w:val="clear" w:color="auto" w:fill="F0F9F4"/>
          </w:tcPr>
          <w:p w14:paraId="63001E7A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102" w:type="dxa"/>
            <w:shd w:val="clear" w:color="auto" w:fill="F0F9F4"/>
          </w:tcPr>
          <w:p w14:paraId="169E23BC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6385CC88" w14:textId="77777777">
        <w:trPr>
          <w:jc w:val="center"/>
        </w:trPr>
        <w:tc>
          <w:tcPr>
            <w:tcW w:w="2268" w:type="dxa"/>
          </w:tcPr>
          <w:p w14:paraId="2CBE71D5" w14:textId="77777777" w:rsidR="005D0350" w:rsidRDefault="00000000">
            <w:r>
              <w:rPr>
                <w:sz w:val="18"/>
              </w:rPr>
              <w:t>isActive</w:t>
            </w:r>
          </w:p>
        </w:tc>
        <w:tc>
          <w:tcPr>
            <w:tcW w:w="2835" w:type="dxa"/>
          </w:tcPr>
          <w:p w14:paraId="2121B705" w14:textId="77777777" w:rsidR="005D0350" w:rsidRDefault="00000000">
            <w:r>
              <w:rPr>
                <w:sz w:val="18"/>
              </w:rPr>
              <w:t>Boolean</w:t>
            </w:r>
          </w:p>
        </w:tc>
        <w:tc>
          <w:tcPr>
            <w:tcW w:w="5102" w:type="dxa"/>
          </w:tcPr>
          <w:p w14:paraId="25770EF6" w14:textId="77777777" w:rsidR="005D0350" w:rsidRDefault="00000000">
            <w:r>
              <w:rPr>
                <w:sz w:val="18"/>
              </w:rPr>
              <w:t>Défaut : true</w:t>
            </w:r>
          </w:p>
        </w:tc>
      </w:tr>
    </w:tbl>
    <w:p w14:paraId="1F045D18" w14:textId="77777777" w:rsidR="005D0350" w:rsidRDefault="005D0350"/>
    <w:p w14:paraId="0574137A" w14:textId="77777777" w:rsidR="005D0350" w:rsidRDefault="00000000">
      <w:pPr>
        <w:pStyle w:val="Titre3"/>
      </w:pPr>
      <w:r>
        <w:lastRenderedPageBreak/>
        <w:t>Collection : stockmovements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967"/>
        <w:gridCol w:w="3845"/>
      </w:tblGrid>
      <w:tr w:rsidR="005D0350" w14:paraId="1F6D6109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511BD3C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3402" w:type="dxa"/>
            <w:shd w:val="clear" w:color="auto" w:fill="106B3E"/>
          </w:tcPr>
          <w:p w14:paraId="339997A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535" w:type="dxa"/>
            <w:shd w:val="clear" w:color="auto" w:fill="106B3E"/>
          </w:tcPr>
          <w:p w14:paraId="265B80E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09F7A386" w14:textId="77777777">
        <w:trPr>
          <w:jc w:val="center"/>
        </w:trPr>
        <w:tc>
          <w:tcPr>
            <w:tcW w:w="2268" w:type="dxa"/>
          </w:tcPr>
          <w:p w14:paraId="42304972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3402" w:type="dxa"/>
          </w:tcPr>
          <w:p w14:paraId="517E7693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4535" w:type="dxa"/>
          </w:tcPr>
          <w:p w14:paraId="7B97CF46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78EF371F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C48FF27" w14:textId="77777777" w:rsidR="005D0350" w:rsidRDefault="00000000">
            <w:r>
              <w:rPr>
                <w:sz w:val="18"/>
              </w:rPr>
              <w:t>performedBy</w:t>
            </w:r>
          </w:p>
        </w:tc>
        <w:tc>
          <w:tcPr>
            <w:tcW w:w="3402" w:type="dxa"/>
            <w:shd w:val="clear" w:color="auto" w:fill="F0F9F4"/>
          </w:tcPr>
          <w:p w14:paraId="17717335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4535" w:type="dxa"/>
            <w:shd w:val="clear" w:color="auto" w:fill="F0F9F4"/>
          </w:tcPr>
          <w:p w14:paraId="765D6B6D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145603CD" w14:textId="77777777">
        <w:trPr>
          <w:jc w:val="center"/>
        </w:trPr>
        <w:tc>
          <w:tcPr>
            <w:tcW w:w="2268" w:type="dxa"/>
          </w:tcPr>
          <w:p w14:paraId="0C228A4A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3402" w:type="dxa"/>
          </w:tcPr>
          <w:p w14:paraId="241FED42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4535" w:type="dxa"/>
          </w:tcPr>
          <w:p w14:paraId="77DDD58A" w14:textId="77777777" w:rsidR="005D0350" w:rsidRDefault="00000000">
            <w:r>
              <w:rPr>
                <w:sz w:val="18"/>
              </w:rPr>
              <w:t>Requis, défaut now</w:t>
            </w:r>
          </w:p>
        </w:tc>
      </w:tr>
      <w:tr w:rsidR="005D0350" w14:paraId="070D2F4A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2DC7BE8" w14:textId="77777777" w:rsidR="005D0350" w:rsidRDefault="00000000">
            <w:r>
              <w:rPr>
                <w:sz w:val="18"/>
              </w:rPr>
              <w:t>type</w:t>
            </w:r>
          </w:p>
        </w:tc>
        <w:tc>
          <w:tcPr>
            <w:tcW w:w="3402" w:type="dxa"/>
            <w:shd w:val="clear" w:color="auto" w:fill="F0F9F4"/>
          </w:tcPr>
          <w:p w14:paraId="1F8A421C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  <w:shd w:val="clear" w:color="auto" w:fill="F0F9F4"/>
          </w:tcPr>
          <w:p w14:paraId="1616E2F3" w14:textId="77777777" w:rsidR="005D0350" w:rsidRDefault="00000000">
            <w:r>
              <w:rPr>
                <w:sz w:val="18"/>
              </w:rPr>
              <w:t>enum: in | out | adjustment</w:t>
            </w:r>
          </w:p>
        </w:tc>
      </w:tr>
      <w:tr w:rsidR="005D0350" w14:paraId="372E6992" w14:textId="77777777">
        <w:trPr>
          <w:jc w:val="center"/>
        </w:trPr>
        <w:tc>
          <w:tcPr>
            <w:tcW w:w="2268" w:type="dxa"/>
          </w:tcPr>
          <w:p w14:paraId="1FDBE767" w14:textId="77777777" w:rsidR="005D0350" w:rsidRDefault="00000000">
            <w:r>
              <w:rPr>
                <w:sz w:val="18"/>
              </w:rPr>
              <w:t>note</w:t>
            </w:r>
          </w:p>
        </w:tc>
        <w:tc>
          <w:tcPr>
            <w:tcW w:w="3402" w:type="dxa"/>
          </w:tcPr>
          <w:p w14:paraId="524912C3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</w:tcPr>
          <w:p w14:paraId="5861B375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047D3DA7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A94C642" w14:textId="77777777" w:rsidR="005D0350" w:rsidRDefault="00000000">
            <w:r>
              <w:rPr>
                <w:sz w:val="18"/>
              </w:rPr>
              <w:t>lines</w:t>
            </w:r>
          </w:p>
        </w:tc>
        <w:tc>
          <w:tcPr>
            <w:tcW w:w="3402" w:type="dxa"/>
            <w:shd w:val="clear" w:color="auto" w:fill="F0F9F4"/>
          </w:tcPr>
          <w:p w14:paraId="088678A5" w14:textId="77777777" w:rsidR="005D0350" w:rsidRDefault="00000000">
            <w:r>
              <w:rPr>
                <w:sz w:val="18"/>
              </w:rPr>
              <w:t>[{product, quantity, previousStock, newStock}]</w:t>
            </w:r>
          </w:p>
        </w:tc>
        <w:tc>
          <w:tcPr>
            <w:tcW w:w="4535" w:type="dxa"/>
            <w:shd w:val="clear" w:color="auto" w:fill="F0F9F4"/>
          </w:tcPr>
          <w:p w14:paraId="29CEFAEE" w14:textId="77777777" w:rsidR="005D0350" w:rsidRDefault="00000000">
            <w:r>
              <w:rPr>
                <w:sz w:val="18"/>
              </w:rPr>
              <w:t>Requis, min 1 ligne</w:t>
            </w:r>
          </w:p>
        </w:tc>
      </w:tr>
      <w:tr w:rsidR="005D0350" w14:paraId="5BCBF629" w14:textId="77777777">
        <w:trPr>
          <w:jc w:val="center"/>
        </w:trPr>
        <w:tc>
          <w:tcPr>
            <w:tcW w:w="2268" w:type="dxa"/>
          </w:tcPr>
          <w:p w14:paraId="53B2E431" w14:textId="77777777" w:rsidR="005D0350" w:rsidRDefault="00000000">
            <w:r>
              <w:rPr>
                <w:sz w:val="18"/>
              </w:rPr>
              <w:t>lineCount</w:t>
            </w:r>
          </w:p>
        </w:tc>
        <w:tc>
          <w:tcPr>
            <w:tcW w:w="3402" w:type="dxa"/>
          </w:tcPr>
          <w:p w14:paraId="10E9124E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4535" w:type="dxa"/>
          </w:tcPr>
          <w:p w14:paraId="58700065" w14:textId="77777777" w:rsidR="005D0350" w:rsidRDefault="00000000">
            <w:r>
              <w:rPr>
                <w:sz w:val="18"/>
              </w:rPr>
              <w:t>Requis, min 1</w:t>
            </w:r>
          </w:p>
        </w:tc>
      </w:tr>
    </w:tbl>
    <w:p w14:paraId="3AAF6A12" w14:textId="77777777" w:rsidR="005D0350" w:rsidRDefault="005D0350"/>
    <w:p w14:paraId="768512F2" w14:textId="77777777" w:rsidR="005D0350" w:rsidRDefault="00000000">
      <w:pPr>
        <w:pStyle w:val="Titre3"/>
      </w:pPr>
      <w:r>
        <w:t>Collection : orders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996"/>
        <w:gridCol w:w="3816"/>
      </w:tblGrid>
      <w:tr w:rsidR="005D0350" w14:paraId="02F7CE4B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6A34C905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3402" w:type="dxa"/>
            <w:shd w:val="clear" w:color="auto" w:fill="106B3E"/>
          </w:tcPr>
          <w:p w14:paraId="0610AF7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535" w:type="dxa"/>
            <w:shd w:val="clear" w:color="auto" w:fill="106B3E"/>
          </w:tcPr>
          <w:p w14:paraId="492747B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473DA19F" w14:textId="77777777">
        <w:trPr>
          <w:jc w:val="center"/>
        </w:trPr>
        <w:tc>
          <w:tcPr>
            <w:tcW w:w="2268" w:type="dxa"/>
          </w:tcPr>
          <w:p w14:paraId="77B1C24C" w14:textId="77777777" w:rsidR="005D0350" w:rsidRDefault="00000000">
            <w:r>
              <w:rPr>
                <w:sz w:val="18"/>
              </w:rPr>
              <w:t>orderNumber</w:t>
            </w:r>
          </w:p>
        </w:tc>
        <w:tc>
          <w:tcPr>
            <w:tcW w:w="3402" w:type="dxa"/>
          </w:tcPr>
          <w:p w14:paraId="7977E082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</w:tcPr>
          <w:p w14:paraId="06ECD896" w14:textId="77777777" w:rsidR="005D0350" w:rsidRDefault="00000000">
            <w:r>
              <w:rPr>
                <w:sz w:val="18"/>
              </w:rPr>
              <w:t>Requis, unique</w:t>
            </w:r>
          </w:p>
        </w:tc>
      </w:tr>
      <w:tr w:rsidR="005D0350" w14:paraId="11FECAEB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226E3445" w14:textId="77777777" w:rsidR="005D0350" w:rsidRDefault="00000000">
            <w:r>
              <w:rPr>
                <w:sz w:val="18"/>
              </w:rPr>
              <w:t>buyer</w:t>
            </w:r>
          </w:p>
        </w:tc>
        <w:tc>
          <w:tcPr>
            <w:tcW w:w="3402" w:type="dxa"/>
            <w:shd w:val="clear" w:color="auto" w:fill="F0F9F4"/>
          </w:tcPr>
          <w:p w14:paraId="78D7F6EE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4535" w:type="dxa"/>
            <w:shd w:val="clear" w:color="auto" w:fill="F0F9F4"/>
          </w:tcPr>
          <w:p w14:paraId="10290DB0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0349E3BB" w14:textId="77777777">
        <w:trPr>
          <w:jc w:val="center"/>
        </w:trPr>
        <w:tc>
          <w:tcPr>
            <w:tcW w:w="2268" w:type="dxa"/>
          </w:tcPr>
          <w:p w14:paraId="76BB52C3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3402" w:type="dxa"/>
          </w:tcPr>
          <w:p w14:paraId="0B63084A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4535" w:type="dxa"/>
          </w:tcPr>
          <w:p w14:paraId="7141C5B0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07338A57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44B23AE6" w14:textId="77777777" w:rsidR="005D0350" w:rsidRDefault="00000000">
            <w:r>
              <w:rPr>
                <w:sz w:val="18"/>
              </w:rPr>
              <w:t>items</w:t>
            </w:r>
          </w:p>
        </w:tc>
        <w:tc>
          <w:tcPr>
            <w:tcW w:w="3402" w:type="dxa"/>
            <w:shd w:val="clear" w:color="auto" w:fill="F0F9F4"/>
          </w:tcPr>
          <w:p w14:paraId="048A6BB8" w14:textId="77777777" w:rsidR="005D0350" w:rsidRDefault="00000000">
            <w:r>
              <w:rPr>
                <w:sz w:val="18"/>
              </w:rPr>
              <w:t>[{product, productName, productPrice, productImageUrl, quantity, subtotal}]</w:t>
            </w:r>
          </w:p>
        </w:tc>
        <w:tc>
          <w:tcPr>
            <w:tcW w:w="4535" w:type="dxa"/>
            <w:shd w:val="clear" w:color="auto" w:fill="F0F9F4"/>
          </w:tcPr>
          <w:p w14:paraId="4D531403" w14:textId="77777777" w:rsidR="005D0350" w:rsidRDefault="00000000">
            <w:r>
              <w:rPr>
                <w:sz w:val="18"/>
              </w:rPr>
              <w:t>Requis, min 1</w:t>
            </w:r>
          </w:p>
        </w:tc>
      </w:tr>
      <w:tr w:rsidR="005D0350" w14:paraId="5E335A88" w14:textId="77777777">
        <w:trPr>
          <w:jc w:val="center"/>
        </w:trPr>
        <w:tc>
          <w:tcPr>
            <w:tcW w:w="2268" w:type="dxa"/>
          </w:tcPr>
          <w:p w14:paraId="5F4ED783" w14:textId="77777777" w:rsidR="005D0350" w:rsidRDefault="00000000">
            <w:r>
              <w:rPr>
                <w:sz w:val="18"/>
              </w:rPr>
              <w:t>totalAmount</w:t>
            </w:r>
          </w:p>
        </w:tc>
        <w:tc>
          <w:tcPr>
            <w:tcW w:w="3402" w:type="dxa"/>
          </w:tcPr>
          <w:p w14:paraId="6EAEA75C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4535" w:type="dxa"/>
          </w:tcPr>
          <w:p w14:paraId="3D576E68" w14:textId="77777777" w:rsidR="005D0350" w:rsidRDefault="00000000">
            <w:r>
              <w:rPr>
                <w:sz w:val="18"/>
              </w:rPr>
              <w:t>Requis, min 0</w:t>
            </w:r>
          </w:p>
        </w:tc>
      </w:tr>
      <w:tr w:rsidR="005D0350" w14:paraId="4C939BC4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7324E992" w14:textId="77777777" w:rsidR="005D0350" w:rsidRDefault="00000000">
            <w:r>
              <w:rPr>
                <w:sz w:val="18"/>
              </w:rPr>
              <w:t>status</w:t>
            </w:r>
          </w:p>
        </w:tc>
        <w:tc>
          <w:tcPr>
            <w:tcW w:w="3402" w:type="dxa"/>
            <w:shd w:val="clear" w:color="auto" w:fill="F0F9F4"/>
          </w:tcPr>
          <w:p w14:paraId="6A2181E5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  <w:shd w:val="clear" w:color="auto" w:fill="F0F9F4"/>
          </w:tcPr>
          <w:p w14:paraId="228111C6" w14:textId="77777777" w:rsidR="005D0350" w:rsidRDefault="00000000">
            <w:r>
              <w:rPr>
                <w:sz w:val="18"/>
              </w:rPr>
              <w:t>enum: pending | confirmed | refused | cancelled</w:t>
            </w:r>
          </w:p>
        </w:tc>
      </w:tr>
      <w:tr w:rsidR="005D0350" w14:paraId="52143E53" w14:textId="77777777">
        <w:trPr>
          <w:jc w:val="center"/>
        </w:trPr>
        <w:tc>
          <w:tcPr>
            <w:tcW w:w="2268" w:type="dxa"/>
          </w:tcPr>
          <w:p w14:paraId="55CB88F1" w14:textId="77777777" w:rsidR="005D0350" w:rsidRDefault="00000000">
            <w:r>
              <w:rPr>
                <w:sz w:val="18"/>
              </w:rPr>
              <w:t>statusHistory</w:t>
            </w:r>
          </w:p>
        </w:tc>
        <w:tc>
          <w:tcPr>
            <w:tcW w:w="3402" w:type="dxa"/>
          </w:tcPr>
          <w:p w14:paraId="7C515E1D" w14:textId="77777777" w:rsidR="005D0350" w:rsidRDefault="00000000">
            <w:r>
              <w:rPr>
                <w:sz w:val="18"/>
              </w:rPr>
              <w:t>[{from, to, changedBy, changedAt, reason}]</w:t>
            </w:r>
          </w:p>
        </w:tc>
        <w:tc>
          <w:tcPr>
            <w:tcW w:w="4535" w:type="dxa"/>
          </w:tcPr>
          <w:p w14:paraId="58947333" w14:textId="77777777" w:rsidR="005D0350" w:rsidRDefault="00000000">
            <w:r>
              <w:rPr>
                <w:sz w:val="18"/>
              </w:rPr>
              <w:t>Historique des transitions</w:t>
            </w:r>
          </w:p>
        </w:tc>
      </w:tr>
      <w:tr w:rsidR="005D0350" w14:paraId="067D8DA1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DA7C4F9" w14:textId="77777777" w:rsidR="005D0350" w:rsidRDefault="00000000">
            <w:r>
              <w:rPr>
                <w:sz w:val="18"/>
              </w:rPr>
              <w:t>note</w:t>
            </w:r>
          </w:p>
        </w:tc>
        <w:tc>
          <w:tcPr>
            <w:tcW w:w="3402" w:type="dxa"/>
            <w:shd w:val="clear" w:color="auto" w:fill="F0F9F4"/>
          </w:tcPr>
          <w:p w14:paraId="583C87F4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  <w:shd w:val="clear" w:color="auto" w:fill="F0F9F4"/>
          </w:tcPr>
          <w:p w14:paraId="25389374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7D499686" w14:textId="77777777">
        <w:trPr>
          <w:jc w:val="center"/>
        </w:trPr>
        <w:tc>
          <w:tcPr>
            <w:tcW w:w="2268" w:type="dxa"/>
          </w:tcPr>
          <w:p w14:paraId="19AF0DB7" w14:textId="77777777" w:rsidR="005D0350" w:rsidRDefault="00000000">
            <w:r>
              <w:rPr>
                <w:sz w:val="18"/>
              </w:rPr>
              <w:t>checkoutRef</w:t>
            </w:r>
          </w:p>
        </w:tc>
        <w:tc>
          <w:tcPr>
            <w:tcW w:w="3402" w:type="dxa"/>
          </w:tcPr>
          <w:p w14:paraId="6BADF01B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4535" w:type="dxa"/>
          </w:tcPr>
          <w:p w14:paraId="0AE138B8" w14:textId="77777777" w:rsidR="005D0350" w:rsidRDefault="00000000">
            <w:r>
              <w:rPr>
                <w:sz w:val="18"/>
              </w:rPr>
              <w:t>Groupement de commandes d'un même checkout</w:t>
            </w:r>
          </w:p>
        </w:tc>
      </w:tr>
    </w:tbl>
    <w:p w14:paraId="0B208EEA" w14:textId="77777777" w:rsidR="005D0350" w:rsidRDefault="005D0350"/>
    <w:p w14:paraId="7B1760C6" w14:textId="77777777" w:rsidR="005D0350" w:rsidRDefault="00000000">
      <w:pPr>
        <w:pStyle w:val="Titre3"/>
      </w:pPr>
      <w:r>
        <w:t>Collection : carts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2948"/>
        <w:gridCol w:w="3913"/>
      </w:tblGrid>
      <w:tr w:rsidR="005D0350" w14:paraId="3AA090B6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4AE88DD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3402" w:type="dxa"/>
            <w:shd w:val="clear" w:color="auto" w:fill="106B3E"/>
          </w:tcPr>
          <w:p w14:paraId="5696E333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4535" w:type="dxa"/>
            <w:shd w:val="clear" w:color="auto" w:fill="106B3E"/>
          </w:tcPr>
          <w:p w14:paraId="7596F0C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7D208402" w14:textId="77777777">
        <w:trPr>
          <w:jc w:val="center"/>
        </w:trPr>
        <w:tc>
          <w:tcPr>
            <w:tcW w:w="2268" w:type="dxa"/>
          </w:tcPr>
          <w:p w14:paraId="3CDC5E6C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3402" w:type="dxa"/>
          </w:tcPr>
          <w:p w14:paraId="6D1F39F0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4535" w:type="dxa"/>
          </w:tcPr>
          <w:p w14:paraId="61FE8AD2" w14:textId="77777777" w:rsidR="005D0350" w:rsidRDefault="00000000">
            <w:r>
              <w:rPr>
                <w:sz w:val="18"/>
              </w:rPr>
              <w:t>Requis, unique</w:t>
            </w:r>
          </w:p>
        </w:tc>
      </w:tr>
      <w:tr w:rsidR="005D0350" w14:paraId="5CEB92A5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3754C3E" w14:textId="77777777" w:rsidR="005D0350" w:rsidRDefault="00000000">
            <w:r>
              <w:rPr>
                <w:sz w:val="18"/>
              </w:rPr>
              <w:t>items</w:t>
            </w:r>
          </w:p>
        </w:tc>
        <w:tc>
          <w:tcPr>
            <w:tcW w:w="3402" w:type="dxa"/>
            <w:shd w:val="clear" w:color="auto" w:fill="F0F9F4"/>
          </w:tcPr>
          <w:p w14:paraId="25FAC8C2" w14:textId="77777777" w:rsidR="005D0350" w:rsidRDefault="00000000">
            <w:r>
              <w:rPr>
                <w:sz w:val="18"/>
              </w:rPr>
              <w:t>[{product, shop, quantity, addedAt}]</w:t>
            </w:r>
          </w:p>
        </w:tc>
        <w:tc>
          <w:tcPr>
            <w:tcW w:w="4535" w:type="dxa"/>
            <w:shd w:val="clear" w:color="auto" w:fill="F0F9F4"/>
          </w:tcPr>
          <w:p w14:paraId="20F472FA" w14:textId="77777777" w:rsidR="005D0350" w:rsidRDefault="00000000">
            <w:r>
              <w:rPr>
                <w:sz w:val="18"/>
              </w:rPr>
              <w:t>Défaut : []</w:t>
            </w:r>
          </w:p>
        </w:tc>
      </w:tr>
    </w:tbl>
    <w:p w14:paraId="5465BC20" w14:textId="77777777" w:rsidR="005D0350" w:rsidRDefault="005D0350"/>
    <w:p w14:paraId="5DEEFEF3" w14:textId="77777777" w:rsidR="005D0350" w:rsidRDefault="00000000">
      <w:pPr>
        <w:pStyle w:val="Titre3"/>
      </w:pPr>
      <w:r>
        <w:t>Collection : reviews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449"/>
        <w:gridCol w:w="4344"/>
      </w:tblGrid>
      <w:tr w:rsidR="005D0350" w14:paraId="2F05C046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34B79CA0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030072A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433A4F6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0E41CA20" w14:textId="77777777">
        <w:trPr>
          <w:jc w:val="center"/>
        </w:trPr>
        <w:tc>
          <w:tcPr>
            <w:tcW w:w="2268" w:type="dxa"/>
          </w:tcPr>
          <w:p w14:paraId="0AAE0657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2835" w:type="dxa"/>
          </w:tcPr>
          <w:p w14:paraId="5135E0F7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</w:tcPr>
          <w:p w14:paraId="1B0447C3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5F0FB871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0CF3EFA4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2835" w:type="dxa"/>
            <w:shd w:val="clear" w:color="auto" w:fill="F0F9F4"/>
          </w:tcPr>
          <w:p w14:paraId="053D1B08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5102" w:type="dxa"/>
            <w:shd w:val="clear" w:color="auto" w:fill="F0F9F4"/>
          </w:tcPr>
          <w:p w14:paraId="1442BB14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4549B5B2" w14:textId="77777777">
        <w:trPr>
          <w:jc w:val="center"/>
        </w:trPr>
        <w:tc>
          <w:tcPr>
            <w:tcW w:w="2268" w:type="dxa"/>
          </w:tcPr>
          <w:p w14:paraId="7923C082" w14:textId="77777777" w:rsidR="005D0350" w:rsidRDefault="00000000">
            <w:r>
              <w:rPr>
                <w:sz w:val="18"/>
              </w:rPr>
              <w:t>rating</w:t>
            </w:r>
          </w:p>
        </w:tc>
        <w:tc>
          <w:tcPr>
            <w:tcW w:w="2835" w:type="dxa"/>
          </w:tcPr>
          <w:p w14:paraId="6B9D25EC" w14:textId="77777777" w:rsidR="005D0350" w:rsidRDefault="00000000">
            <w:r>
              <w:rPr>
                <w:sz w:val="18"/>
              </w:rPr>
              <w:t>Number</w:t>
            </w:r>
          </w:p>
        </w:tc>
        <w:tc>
          <w:tcPr>
            <w:tcW w:w="5102" w:type="dxa"/>
          </w:tcPr>
          <w:p w14:paraId="06C4C1C1" w14:textId="77777777" w:rsidR="005D0350" w:rsidRDefault="00000000">
            <w:r>
              <w:rPr>
                <w:sz w:val="18"/>
              </w:rPr>
              <w:t>Requis, 1-5</w:t>
            </w:r>
          </w:p>
        </w:tc>
      </w:tr>
      <w:tr w:rsidR="005D0350" w14:paraId="00FAA108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7CC4A6D" w14:textId="77777777" w:rsidR="005D0350" w:rsidRDefault="00000000">
            <w:r>
              <w:rPr>
                <w:sz w:val="18"/>
              </w:rPr>
              <w:t>comment</w:t>
            </w:r>
          </w:p>
        </w:tc>
        <w:tc>
          <w:tcPr>
            <w:tcW w:w="2835" w:type="dxa"/>
            <w:shd w:val="clear" w:color="auto" w:fill="F0F9F4"/>
          </w:tcPr>
          <w:p w14:paraId="33500C7E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20FC0FE6" w14:textId="77777777" w:rsidR="005D0350" w:rsidRDefault="00000000">
            <w:r>
              <w:rPr>
                <w:sz w:val="18"/>
              </w:rPr>
              <w:t>Optionnel, max 1000 chars</w:t>
            </w:r>
          </w:p>
        </w:tc>
      </w:tr>
      <w:tr w:rsidR="005D0350" w14:paraId="525F6E2D" w14:textId="77777777">
        <w:trPr>
          <w:jc w:val="center"/>
        </w:trPr>
        <w:tc>
          <w:tcPr>
            <w:tcW w:w="2268" w:type="dxa"/>
          </w:tcPr>
          <w:p w14:paraId="2A006568" w14:textId="77777777" w:rsidR="005D0350" w:rsidRDefault="00000000">
            <w:r>
              <w:rPr>
                <w:sz w:val="18"/>
              </w:rPr>
              <w:t>status</w:t>
            </w:r>
          </w:p>
        </w:tc>
        <w:tc>
          <w:tcPr>
            <w:tcW w:w="2835" w:type="dxa"/>
          </w:tcPr>
          <w:p w14:paraId="6C3F14C8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</w:tcPr>
          <w:p w14:paraId="4B0D255E" w14:textId="77777777" w:rsidR="005D0350" w:rsidRDefault="00000000">
            <w:r>
              <w:rPr>
                <w:sz w:val="18"/>
              </w:rPr>
              <w:t>enum: pending | approved | rejected</w:t>
            </w:r>
          </w:p>
        </w:tc>
      </w:tr>
      <w:tr w:rsidR="005D0350" w14:paraId="24EC5932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21284D2" w14:textId="77777777" w:rsidR="005D0350" w:rsidRDefault="00000000">
            <w:r>
              <w:rPr>
                <w:sz w:val="18"/>
              </w:rPr>
              <w:t>moderatedBy</w:t>
            </w:r>
          </w:p>
        </w:tc>
        <w:tc>
          <w:tcPr>
            <w:tcW w:w="2835" w:type="dxa"/>
            <w:shd w:val="clear" w:color="auto" w:fill="F0F9F4"/>
          </w:tcPr>
          <w:p w14:paraId="0B7E4947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  <w:shd w:val="clear" w:color="auto" w:fill="F0F9F4"/>
          </w:tcPr>
          <w:p w14:paraId="06CDEC3B" w14:textId="77777777" w:rsidR="005D0350" w:rsidRDefault="00000000">
            <w:r>
              <w:rPr>
                <w:sz w:val="18"/>
              </w:rPr>
              <w:t>Optionnel</w:t>
            </w:r>
          </w:p>
        </w:tc>
      </w:tr>
      <w:tr w:rsidR="005D0350" w14:paraId="50AF37F4" w14:textId="77777777">
        <w:trPr>
          <w:jc w:val="center"/>
        </w:trPr>
        <w:tc>
          <w:tcPr>
            <w:tcW w:w="2268" w:type="dxa"/>
          </w:tcPr>
          <w:p w14:paraId="1A268AC3" w14:textId="77777777" w:rsidR="005D0350" w:rsidRDefault="00000000">
            <w:r>
              <w:rPr>
                <w:sz w:val="18"/>
              </w:rPr>
              <w:lastRenderedPageBreak/>
              <w:t>moderatedAt</w:t>
            </w:r>
          </w:p>
        </w:tc>
        <w:tc>
          <w:tcPr>
            <w:tcW w:w="2835" w:type="dxa"/>
          </w:tcPr>
          <w:p w14:paraId="53A62C23" w14:textId="77777777" w:rsidR="005D0350" w:rsidRDefault="00000000">
            <w:r>
              <w:rPr>
                <w:sz w:val="18"/>
              </w:rPr>
              <w:t>Date</w:t>
            </w:r>
          </w:p>
        </w:tc>
        <w:tc>
          <w:tcPr>
            <w:tcW w:w="5102" w:type="dxa"/>
          </w:tcPr>
          <w:p w14:paraId="28F817A1" w14:textId="77777777" w:rsidR="005D0350" w:rsidRDefault="00000000">
            <w:r>
              <w:rPr>
                <w:sz w:val="18"/>
              </w:rPr>
              <w:t>Optionnel</w:t>
            </w:r>
          </w:p>
        </w:tc>
      </w:tr>
    </w:tbl>
    <w:p w14:paraId="6D027BE1" w14:textId="77777777" w:rsidR="005D0350" w:rsidRDefault="005D0350"/>
    <w:p w14:paraId="13576AB1" w14:textId="77777777" w:rsidR="005D0350" w:rsidRDefault="00000000">
      <w:r>
        <w:t>Index unique : { user, shop } — un seul avis par utilisateur par boutique</w:t>
      </w:r>
    </w:p>
    <w:p w14:paraId="1BA4B6D5" w14:textId="77777777" w:rsidR="005D0350" w:rsidRDefault="00000000">
      <w:pPr>
        <w:pStyle w:val="Titre3"/>
      </w:pPr>
      <w:r>
        <w:t>Collection : favorites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2514"/>
        <w:gridCol w:w="4323"/>
      </w:tblGrid>
      <w:tr w:rsidR="005D0350" w14:paraId="484726CF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1906DB8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371F9A5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5270B11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685365CA" w14:textId="77777777">
        <w:trPr>
          <w:jc w:val="center"/>
        </w:trPr>
        <w:tc>
          <w:tcPr>
            <w:tcW w:w="2268" w:type="dxa"/>
          </w:tcPr>
          <w:p w14:paraId="6CA8B068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2835" w:type="dxa"/>
          </w:tcPr>
          <w:p w14:paraId="1E84847D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</w:tcPr>
          <w:p w14:paraId="5CDB68E1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6A541DAC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6274DF5B" w14:textId="77777777" w:rsidR="005D0350" w:rsidRDefault="00000000">
            <w:r>
              <w:rPr>
                <w:sz w:val="18"/>
              </w:rPr>
              <w:t>targetType</w:t>
            </w:r>
          </w:p>
        </w:tc>
        <w:tc>
          <w:tcPr>
            <w:tcW w:w="2835" w:type="dxa"/>
            <w:shd w:val="clear" w:color="auto" w:fill="F0F9F4"/>
          </w:tcPr>
          <w:p w14:paraId="38A99241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5C5CAC8A" w14:textId="77777777" w:rsidR="005D0350" w:rsidRDefault="00000000">
            <w:r>
              <w:rPr>
                <w:sz w:val="18"/>
              </w:rPr>
              <w:t>enum: Shop | Product</w:t>
            </w:r>
          </w:p>
        </w:tc>
      </w:tr>
      <w:tr w:rsidR="005D0350" w14:paraId="71A54B9F" w14:textId="77777777">
        <w:trPr>
          <w:jc w:val="center"/>
        </w:trPr>
        <w:tc>
          <w:tcPr>
            <w:tcW w:w="2268" w:type="dxa"/>
          </w:tcPr>
          <w:p w14:paraId="38032CC5" w14:textId="77777777" w:rsidR="005D0350" w:rsidRDefault="00000000">
            <w:r>
              <w:rPr>
                <w:sz w:val="18"/>
              </w:rPr>
              <w:t>target</w:t>
            </w:r>
          </w:p>
        </w:tc>
        <w:tc>
          <w:tcPr>
            <w:tcW w:w="2835" w:type="dxa"/>
          </w:tcPr>
          <w:p w14:paraId="6CD960DF" w14:textId="77777777" w:rsidR="005D0350" w:rsidRDefault="00000000">
            <w:r>
              <w:rPr>
                <w:sz w:val="18"/>
              </w:rPr>
              <w:t>ObjectId (polymorphe)</w:t>
            </w:r>
          </w:p>
        </w:tc>
        <w:tc>
          <w:tcPr>
            <w:tcW w:w="5102" w:type="dxa"/>
          </w:tcPr>
          <w:p w14:paraId="6A664D03" w14:textId="77777777" w:rsidR="005D0350" w:rsidRDefault="00000000">
            <w:r>
              <w:rPr>
                <w:sz w:val="18"/>
              </w:rPr>
              <w:t>Réf dynamique via targetType</w:t>
            </w:r>
          </w:p>
        </w:tc>
      </w:tr>
    </w:tbl>
    <w:p w14:paraId="6D53034D" w14:textId="77777777" w:rsidR="005D0350" w:rsidRDefault="005D0350"/>
    <w:p w14:paraId="24B29A95" w14:textId="77777777" w:rsidR="005D0350" w:rsidRDefault="00000000">
      <w:pPr>
        <w:pStyle w:val="Titre3"/>
      </w:pPr>
      <w:r>
        <w:t>Collection : invitations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15"/>
        <w:gridCol w:w="2465"/>
        <w:gridCol w:w="4376"/>
      </w:tblGrid>
      <w:tr w:rsidR="005D0350" w14:paraId="252B06E9" w14:textId="77777777">
        <w:trPr>
          <w:jc w:val="center"/>
        </w:trPr>
        <w:tc>
          <w:tcPr>
            <w:tcW w:w="2268" w:type="dxa"/>
            <w:shd w:val="clear" w:color="auto" w:fill="106B3E"/>
          </w:tcPr>
          <w:p w14:paraId="72E1187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2835" w:type="dxa"/>
            <w:shd w:val="clear" w:color="auto" w:fill="106B3E"/>
          </w:tcPr>
          <w:p w14:paraId="4074CBB3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5102" w:type="dxa"/>
            <w:shd w:val="clear" w:color="auto" w:fill="106B3E"/>
          </w:tcPr>
          <w:p w14:paraId="5BB761A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Contraintes</w:t>
            </w:r>
          </w:p>
        </w:tc>
      </w:tr>
      <w:tr w:rsidR="005D0350" w14:paraId="31F24E54" w14:textId="77777777">
        <w:trPr>
          <w:jc w:val="center"/>
        </w:trPr>
        <w:tc>
          <w:tcPr>
            <w:tcW w:w="2268" w:type="dxa"/>
          </w:tcPr>
          <w:p w14:paraId="7EB4E30B" w14:textId="77777777" w:rsidR="005D0350" w:rsidRDefault="00000000">
            <w:r>
              <w:rPr>
                <w:sz w:val="18"/>
              </w:rPr>
              <w:t>shop</w:t>
            </w:r>
          </w:p>
        </w:tc>
        <w:tc>
          <w:tcPr>
            <w:tcW w:w="2835" w:type="dxa"/>
          </w:tcPr>
          <w:p w14:paraId="7C772B5B" w14:textId="77777777" w:rsidR="005D0350" w:rsidRDefault="00000000">
            <w:r>
              <w:rPr>
                <w:sz w:val="18"/>
              </w:rPr>
              <w:t>ObjectId → Shop</w:t>
            </w:r>
          </w:p>
        </w:tc>
        <w:tc>
          <w:tcPr>
            <w:tcW w:w="5102" w:type="dxa"/>
          </w:tcPr>
          <w:p w14:paraId="02C746C3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0E110339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7B3BBCB" w14:textId="77777777" w:rsidR="005D0350" w:rsidRDefault="00000000">
            <w:r>
              <w:rPr>
                <w:sz w:val="18"/>
              </w:rPr>
              <w:t>user</w:t>
            </w:r>
          </w:p>
        </w:tc>
        <w:tc>
          <w:tcPr>
            <w:tcW w:w="2835" w:type="dxa"/>
            <w:shd w:val="clear" w:color="auto" w:fill="F0F9F4"/>
          </w:tcPr>
          <w:p w14:paraId="05382BF9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  <w:shd w:val="clear" w:color="auto" w:fill="F0F9F4"/>
          </w:tcPr>
          <w:p w14:paraId="56FB9F09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68A5B934" w14:textId="77777777">
        <w:trPr>
          <w:jc w:val="center"/>
        </w:trPr>
        <w:tc>
          <w:tcPr>
            <w:tcW w:w="2268" w:type="dxa"/>
          </w:tcPr>
          <w:p w14:paraId="3DB56B36" w14:textId="77777777" w:rsidR="005D0350" w:rsidRDefault="00000000">
            <w:r>
              <w:rPr>
                <w:sz w:val="18"/>
              </w:rPr>
              <w:t>role</w:t>
            </w:r>
          </w:p>
        </w:tc>
        <w:tc>
          <w:tcPr>
            <w:tcW w:w="2835" w:type="dxa"/>
          </w:tcPr>
          <w:p w14:paraId="73DED7B9" w14:textId="77777777" w:rsidR="005D0350" w:rsidRDefault="00000000">
            <w:r>
              <w:rPr>
                <w:sz w:val="18"/>
              </w:rPr>
              <w:t>ObjectId → Role</w:t>
            </w:r>
          </w:p>
        </w:tc>
        <w:tc>
          <w:tcPr>
            <w:tcW w:w="5102" w:type="dxa"/>
          </w:tcPr>
          <w:p w14:paraId="4706BDA2" w14:textId="77777777" w:rsidR="005D0350" w:rsidRDefault="00000000">
            <w:r>
              <w:rPr>
                <w:sz w:val="18"/>
              </w:rPr>
              <w:t>Requis</w:t>
            </w:r>
          </w:p>
        </w:tc>
      </w:tr>
      <w:tr w:rsidR="005D0350" w14:paraId="383B1A06" w14:textId="77777777">
        <w:trPr>
          <w:jc w:val="center"/>
        </w:trPr>
        <w:tc>
          <w:tcPr>
            <w:tcW w:w="2268" w:type="dxa"/>
            <w:shd w:val="clear" w:color="auto" w:fill="F0F9F4"/>
          </w:tcPr>
          <w:p w14:paraId="38BEF96D" w14:textId="77777777" w:rsidR="005D0350" w:rsidRDefault="00000000">
            <w:r>
              <w:rPr>
                <w:sz w:val="18"/>
              </w:rPr>
              <w:t>status</w:t>
            </w:r>
          </w:p>
        </w:tc>
        <w:tc>
          <w:tcPr>
            <w:tcW w:w="2835" w:type="dxa"/>
            <w:shd w:val="clear" w:color="auto" w:fill="F0F9F4"/>
          </w:tcPr>
          <w:p w14:paraId="117395E7" w14:textId="77777777" w:rsidR="005D0350" w:rsidRDefault="00000000">
            <w:r>
              <w:rPr>
                <w:sz w:val="18"/>
              </w:rPr>
              <w:t>String</w:t>
            </w:r>
          </w:p>
        </w:tc>
        <w:tc>
          <w:tcPr>
            <w:tcW w:w="5102" w:type="dxa"/>
            <w:shd w:val="clear" w:color="auto" w:fill="F0F9F4"/>
          </w:tcPr>
          <w:p w14:paraId="1A4A8774" w14:textId="77777777" w:rsidR="005D0350" w:rsidRDefault="00000000">
            <w:r>
              <w:rPr>
                <w:sz w:val="18"/>
              </w:rPr>
              <w:t>enum: pending | accepted | declined | cancelled</w:t>
            </w:r>
          </w:p>
        </w:tc>
      </w:tr>
      <w:tr w:rsidR="005D0350" w14:paraId="3E2F7938" w14:textId="77777777">
        <w:trPr>
          <w:jc w:val="center"/>
        </w:trPr>
        <w:tc>
          <w:tcPr>
            <w:tcW w:w="2268" w:type="dxa"/>
          </w:tcPr>
          <w:p w14:paraId="4E622A73" w14:textId="77777777" w:rsidR="005D0350" w:rsidRDefault="00000000">
            <w:r>
              <w:rPr>
                <w:sz w:val="18"/>
              </w:rPr>
              <w:t>invitedBy</w:t>
            </w:r>
          </w:p>
        </w:tc>
        <w:tc>
          <w:tcPr>
            <w:tcW w:w="2835" w:type="dxa"/>
          </w:tcPr>
          <w:p w14:paraId="2703688D" w14:textId="77777777" w:rsidR="005D0350" w:rsidRDefault="00000000">
            <w:r>
              <w:rPr>
                <w:sz w:val="18"/>
              </w:rPr>
              <w:t>ObjectId → User</w:t>
            </w:r>
          </w:p>
        </w:tc>
        <w:tc>
          <w:tcPr>
            <w:tcW w:w="5102" w:type="dxa"/>
          </w:tcPr>
          <w:p w14:paraId="48CEBCD8" w14:textId="77777777" w:rsidR="005D0350" w:rsidRDefault="00000000">
            <w:r>
              <w:rPr>
                <w:sz w:val="18"/>
              </w:rPr>
              <w:t>Requis</w:t>
            </w:r>
          </w:p>
        </w:tc>
      </w:tr>
    </w:tbl>
    <w:p w14:paraId="3E4A2F83" w14:textId="77777777" w:rsidR="005D0350" w:rsidRDefault="005D0350"/>
    <w:p w14:paraId="3F0D8A15" w14:textId="77777777" w:rsidR="005D0350" w:rsidRDefault="00000000">
      <w:r>
        <w:br w:type="page"/>
      </w:r>
    </w:p>
    <w:p w14:paraId="05772B23" w14:textId="77777777" w:rsidR="005D0350" w:rsidRDefault="00000000">
      <w:pPr>
        <w:pStyle w:val="Titre1"/>
      </w:pPr>
      <w:r>
        <w:lastRenderedPageBreak/>
        <w:t>3. Liste des URL de l'API</w:t>
      </w:r>
    </w:p>
    <w:p w14:paraId="47BE9995" w14:textId="77777777" w:rsidR="005D0350" w:rsidRDefault="00000000">
      <w:r>
        <w:t>Base URL : /api</w:t>
      </w:r>
    </w:p>
    <w:p w14:paraId="7616C7FC" w14:textId="77777777" w:rsidR="005D0350" w:rsidRDefault="00000000">
      <w:pPr>
        <w:pStyle w:val="Titre2"/>
      </w:pPr>
      <w:r>
        <w:t>3.1. Routes publiques (sans authentification)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3609"/>
        <w:gridCol w:w="4149"/>
      </w:tblGrid>
      <w:tr w:rsidR="005D0350" w14:paraId="76BA0AC7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63030D1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071A705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5102" w:type="dxa"/>
            <w:shd w:val="clear" w:color="auto" w:fill="106B3E"/>
          </w:tcPr>
          <w:p w14:paraId="1C54A7E7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6F065AC8" w14:textId="77777777">
        <w:trPr>
          <w:jc w:val="center"/>
        </w:trPr>
        <w:tc>
          <w:tcPr>
            <w:tcW w:w="1134" w:type="dxa"/>
          </w:tcPr>
          <w:p w14:paraId="5A3C6788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5A5CB455" w14:textId="77777777" w:rsidR="005D0350" w:rsidRDefault="00000000">
            <w:r>
              <w:rPr>
                <w:sz w:val="18"/>
              </w:rPr>
              <w:t>/api/health</w:t>
            </w:r>
          </w:p>
        </w:tc>
        <w:tc>
          <w:tcPr>
            <w:tcW w:w="5102" w:type="dxa"/>
          </w:tcPr>
          <w:p w14:paraId="317EF83F" w14:textId="77777777" w:rsidR="005D0350" w:rsidRDefault="00000000">
            <w:r>
              <w:rPr>
                <w:sz w:val="18"/>
              </w:rPr>
              <w:t>Health check</w:t>
            </w:r>
          </w:p>
        </w:tc>
      </w:tr>
      <w:tr w:rsidR="005D0350" w14:paraId="3BEA9170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61D598F3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5A598A80" w14:textId="77777777" w:rsidR="005D0350" w:rsidRDefault="00000000">
            <w:r>
              <w:rPr>
                <w:sz w:val="18"/>
              </w:rPr>
              <w:t>/api/auth/register/customer</w:t>
            </w:r>
          </w:p>
        </w:tc>
        <w:tc>
          <w:tcPr>
            <w:tcW w:w="5102" w:type="dxa"/>
            <w:shd w:val="clear" w:color="auto" w:fill="F0F9F4"/>
          </w:tcPr>
          <w:p w14:paraId="382343BE" w14:textId="77777777" w:rsidR="005D0350" w:rsidRDefault="00000000">
            <w:r>
              <w:rPr>
                <w:sz w:val="18"/>
              </w:rPr>
              <w:t>Inscription client</w:t>
            </w:r>
          </w:p>
        </w:tc>
      </w:tr>
      <w:tr w:rsidR="005D0350" w14:paraId="668EA4D4" w14:textId="77777777">
        <w:trPr>
          <w:jc w:val="center"/>
        </w:trPr>
        <w:tc>
          <w:tcPr>
            <w:tcW w:w="1134" w:type="dxa"/>
          </w:tcPr>
          <w:p w14:paraId="30DA3F1E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3FB43C0A" w14:textId="77777777" w:rsidR="005D0350" w:rsidRDefault="00000000">
            <w:r>
              <w:rPr>
                <w:sz w:val="18"/>
              </w:rPr>
              <w:t>/api/auth/register/shop</w:t>
            </w:r>
          </w:p>
        </w:tc>
        <w:tc>
          <w:tcPr>
            <w:tcW w:w="5102" w:type="dxa"/>
          </w:tcPr>
          <w:p w14:paraId="007012D2" w14:textId="77777777" w:rsidR="005D0350" w:rsidRDefault="00000000">
            <w:r>
              <w:rPr>
                <w:sz w:val="18"/>
              </w:rPr>
              <w:t>Inscription propriétaire de boutique</w:t>
            </w:r>
          </w:p>
        </w:tc>
      </w:tr>
      <w:tr w:rsidR="005D0350" w14:paraId="4E8FB797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09564F1C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4F2587F0" w14:textId="77777777" w:rsidR="005D0350" w:rsidRDefault="00000000">
            <w:r>
              <w:rPr>
                <w:sz w:val="18"/>
              </w:rPr>
              <w:t>/api/auth/login</w:t>
            </w:r>
          </w:p>
        </w:tc>
        <w:tc>
          <w:tcPr>
            <w:tcW w:w="5102" w:type="dxa"/>
            <w:shd w:val="clear" w:color="auto" w:fill="F0F9F4"/>
          </w:tcPr>
          <w:p w14:paraId="6DDCE6D0" w14:textId="77777777" w:rsidR="005D0350" w:rsidRDefault="00000000">
            <w:r>
              <w:rPr>
                <w:sz w:val="18"/>
              </w:rPr>
              <w:t>Connexion</w:t>
            </w:r>
          </w:p>
        </w:tc>
      </w:tr>
      <w:tr w:rsidR="005D0350" w14:paraId="584ECE29" w14:textId="77777777">
        <w:trPr>
          <w:jc w:val="center"/>
        </w:trPr>
        <w:tc>
          <w:tcPr>
            <w:tcW w:w="1134" w:type="dxa"/>
          </w:tcPr>
          <w:p w14:paraId="7A8309C6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101ADCAE" w14:textId="77777777" w:rsidR="005D0350" w:rsidRDefault="00000000">
            <w:r>
              <w:rPr>
                <w:sz w:val="18"/>
              </w:rPr>
              <w:t>/api/auth/logout</w:t>
            </w:r>
          </w:p>
        </w:tc>
        <w:tc>
          <w:tcPr>
            <w:tcW w:w="5102" w:type="dxa"/>
          </w:tcPr>
          <w:p w14:paraId="7190BA7A" w14:textId="77777777" w:rsidR="005D0350" w:rsidRDefault="00000000">
            <w:r>
              <w:rPr>
                <w:sz w:val="18"/>
              </w:rPr>
              <w:t>Déconnexion</w:t>
            </w:r>
          </w:p>
        </w:tc>
      </w:tr>
      <w:tr w:rsidR="005D0350" w14:paraId="574E70B1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6247CDD7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77B08DDD" w14:textId="77777777" w:rsidR="005D0350" w:rsidRDefault="00000000">
            <w:r>
              <w:rPr>
                <w:sz w:val="18"/>
              </w:rPr>
              <w:t>/api/auth/refresh</w:t>
            </w:r>
          </w:p>
        </w:tc>
        <w:tc>
          <w:tcPr>
            <w:tcW w:w="5102" w:type="dxa"/>
            <w:shd w:val="clear" w:color="auto" w:fill="F0F9F4"/>
          </w:tcPr>
          <w:p w14:paraId="4B3F528B" w14:textId="77777777" w:rsidR="005D0350" w:rsidRDefault="00000000">
            <w:r>
              <w:rPr>
                <w:sz w:val="18"/>
              </w:rPr>
              <w:t>Rafraîchir le token</w:t>
            </w:r>
          </w:p>
        </w:tc>
      </w:tr>
      <w:tr w:rsidR="005D0350" w14:paraId="1B7C3725" w14:textId="77777777">
        <w:trPr>
          <w:jc w:val="center"/>
        </w:trPr>
        <w:tc>
          <w:tcPr>
            <w:tcW w:w="1134" w:type="dxa"/>
          </w:tcPr>
          <w:p w14:paraId="77461A1A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5764558C" w14:textId="77777777" w:rsidR="005D0350" w:rsidRDefault="00000000">
            <w:r>
              <w:rPr>
                <w:sz w:val="18"/>
              </w:rPr>
              <w:t>/api/public/shops</w:t>
            </w:r>
          </w:p>
        </w:tc>
        <w:tc>
          <w:tcPr>
            <w:tcW w:w="5102" w:type="dxa"/>
          </w:tcPr>
          <w:p w14:paraId="3F32D0AC" w14:textId="77777777" w:rsidR="005D0350" w:rsidRDefault="00000000">
            <w:r>
              <w:rPr>
                <w:sz w:val="18"/>
              </w:rPr>
              <w:t>Liste des boutiques actives</w:t>
            </w:r>
          </w:p>
        </w:tc>
      </w:tr>
      <w:tr w:rsidR="005D0350" w14:paraId="5F35B61D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075C460F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79F86917" w14:textId="77777777" w:rsidR="005D0350" w:rsidRDefault="00000000">
            <w:r>
              <w:rPr>
                <w:sz w:val="18"/>
              </w:rPr>
              <w:t>/api/public/shops/:id</w:t>
            </w:r>
          </w:p>
        </w:tc>
        <w:tc>
          <w:tcPr>
            <w:tcW w:w="5102" w:type="dxa"/>
            <w:shd w:val="clear" w:color="auto" w:fill="F0F9F4"/>
          </w:tcPr>
          <w:p w14:paraId="49E487AC" w14:textId="77777777" w:rsidR="005D0350" w:rsidRDefault="00000000">
            <w:r>
              <w:rPr>
                <w:sz w:val="18"/>
              </w:rPr>
              <w:t>Détail d'une boutique</w:t>
            </w:r>
          </w:p>
        </w:tc>
      </w:tr>
      <w:tr w:rsidR="005D0350" w14:paraId="096CB799" w14:textId="77777777">
        <w:trPr>
          <w:jc w:val="center"/>
        </w:trPr>
        <w:tc>
          <w:tcPr>
            <w:tcW w:w="1134" w:type="dxa"/>
          </w:tcPr>
          <w:p w14:paraId="2A984E34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2FFCE84C" w14:textId="77777777" w:rsidR="005D0350" w:rsidRDefault="00000000">
            <w:r>
              <w:rPr>
                <w:sz w:val="18"/>
              </w:rPr>
              <w:t>/api/public/shops/:id/reviews</w:t>
            </w:r>
          </w:p>
        </w:tc>
        <w:tc>
          <w:tcPr>
            <w:tcW w:w="5102" w:type="dxa"/>
          </w:tcPr>
          <w:p w14:paraId="1468896C" w14:textId="77777777" w:rsidR="005D0350" w:rsidRDefault="00000000">
            <w:r>
              <w:rPr>
                <w:sz w:val="18"/>
              </w:rPr>
              <w:t>Avis d'une boutique</w:t>
            </w:r>
          </w:p>
        </w:tc>
      </w:tr>
      <w:tr w:rsidR="005D0350" w14:paraId="6875CE82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2ACC2760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750F4997" w14:textId="77777777" w:rsidR="005D0350" w:rsidRDefault="00000000">
            <w:r>
              <w:rPr>
                <w:sz w:val="18"/>
              </w:rPr>
              <w:t>/api/public/shops/:id/products</w:t>
            </w:r>
          </w:p>
        </w:tc>
        <w:tc>
          <w:tcPr>
            <w:tcW w:w="5102" w:type="dxa"/>
            <w:shd w:val="clear" w:color="auto" w:fill="F0F9F4"/>
          </w:tcPr>
          <w:p w14:paraId="66871D24" w14:textId="77777777" w:rsidR="005D0350" w:rsidRDefault="00000000">
            <w:r>
              <w:rPr>
                <w:sz w:val="18"/>
              </w:rPr>
              <w:t>Produits d'une boutique</w:t>
            </w:r>
          </w:p>
        </w:tc>
      </w:tr>
      <w:tr w:rsidR="005D0350" w14:paraId="0E161B07" w14:textId="77777777">
        <w:trPr>
          <w:jc w:val="center"/>
        </w:trPr>
        <w:tc>
          <w:tcPr>
            <w:tcW w:w="1134" w:type="dxa"/>
          </w:tcPr>
          <w:p w14:paraId="0A8048AA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767069C3" w14:textId="77777777" w:rsidR="005D0350" w:rsidRDefault="00000000">
            <w:r>
              <w:rPr>
                <w:sz w:val="18"/>
              </w:rPr>
              <w:t>/api/public/products</w:t>
            </w:r>
          </w:p>
        </w:tc>
        <w:tc>
          <w:tcPr>
            <w:tcW w:w="5102" w:type="dxa"/>
          </w:tcPr>
          <w:p w14:paraId="51964D08" w14:textId="77777777" w:rsidR="005D0350" w:rsidRDefault="00000000">
            <w:r>
              <w:rPr>
                <w:sz w:val="18"/>
              </w:rPr>
              <w:t>Liste des produits actifs</w:t>
            </w:r>
          </w:p>
        </w:tc>
      </w:tr>
      <w:tr w:rsidR="005D0350" w14:paraId="566DD0ED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01179D56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01FB8BCB" w14:textId="77777777" w:rsidR="005D0350" w:rsidRDefault="00000000">
            <w:r>
              <w:rPr>
                <w:sz w:val="18"/>
              </w:rPr>
              <w:t>/api/public/products/:id</w:t>
            </w:r>
          </w:p>
        </w:tc>
        <w:tc>
          <w:tcPr>
            <w:tcW w:w="5102" w:type="dxa"/>
            <w:shd w:val="clear" w:color="auto" w:fill="F0F9F4"/>
          </w:tcPr>
          <w:p w14:paraId="2A2E89EB" w14:textId="77777777" w:rsidR="005D0350" w:rsidRDefault="00000000">
            <w:r>
              <w:rPr>
                <w:sz w:val="18"/>
              </w:rPr>
              <w:t>Détail d'un produit</w:t>
            </w:r>
          </w:p>
        </w:tc>
      </w:tr>
      <w:tr w:rsidR="005D0350" w14:paraId="4243A1F7" w14:textId="77777777">
        <w:trPr>
          <w:jc w:val="center"/>
        </w:trPr>
        <w:tc>
          <w:tcPr>
            <w:tcW w:w="1134" w:type="dxa"/>
          </w:tcPr>
          <w:p w14:paraId="4DF4E967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47AAF9B9" w14:textId="77777777" w:rsidR="005D0350" w:rsidRDefault="00000000">
            <w:r>
              <w:rPr>
                <w:sz w:val="18"/>
              </w:rPr>
              <w:t>/api/public/categories</w:t>
            </w:r>
          </w:p>
        </w:tc>
        <w:tc>
          <w:tcPr>
            <w:tcW w:w="5102" w:type="dxa"/>
          </w:tcPr>
          <w:p w14:paraId="053AF7DE" w14:textId="77777777" w:rsidR="005D0350" w:rsidRDefault="00000000">
            <w:r>
              <w:rPr>
                <w:sz w:val="18"/>
              </w:rPr>
              <w:t>Liste des catégories actives</w:t>
            </w:r>
          </w:p>
        </w:tc>
      </w:tr>
    </w:tbl>
    <w:p w14:paraId="37A961EA" w14:textId="77777777" w:rsidR="005D0350" w:rsidRDefault="005D0350"/>
    <w:p w14:paraId="781E1809" w14:textId="77777777" w:rsidR="005D0350" w:rsidRDefault="00000000">
      <w:pPr>
        <w:pStyle w:val="Titre2"/>
      </w:pPr>
      <w:r>
        <w:t>3.2. Routes authentifiées (auth requise)</w:t>
      </w:r>
    </w:p>
    <w:p w14:paraId="358CFCCB" w14:textId="77777777" w:rsidR="005D0350" w:rsidRDefault="00000000">
      <w:pPr>
        <w:pStyle w:val="Titre3"/>
      </w:pPr>
      <w:r>
        <w:t>Compte utilisateur — /api/account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3597"/>
        <w:gridCol w:w="1512"/>
        <w:gridCol w:w="2662"/>
      </w:tblGrid>
      <w:tr w:rsidR="005D0350" w14:paraId="77F586FE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7CCAC465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09DD4FE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0A500D0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3C111F9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109240E9" w14:textId="77777777">
        <w:trPr>
          <w:jc w:val="center"/>
        </w:trPr>
        <w:tc>
          <w:tcPr>
            <w:tcW w:w="1134" w:type="dxa"/>
          </w:tcPr>
          <w:p w14:paraId="2148C5BF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7FD6F372" w14:textId="77777777" w:rsidR="005D0350" w:rsidRDefault="00000000">
            <w:r>
              <w:rPr>
                <w:sz w:val="18"/>
              </w:rPr>
              <w:t>/api/account/profile</w:t>
            </w:r>
          </w:p>
        </w:tc>
        <w:tc>
          <w:tcPr>
            <w:tcW w:w="1701" w:type="dxa"/>
          </w:tcPr>
          <w:p w14:paraId="74464C0E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47E0A7CD" w14:textId="77777777" w:rsidR="005D0350" w:rsidRDefault="00000000">
            <w:r>
              <w:rPr>
                <w:sz w:val="18"/>
              </w:rPr>
              <w:t>Modifier le profil</w:t>
            </w:r>
          </w:p>
        </w:tc>
      </w:tr>
      <w:tr w:rsidR="005D0350" w14:paraId="29520394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55D0F187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4BCE9B70" w14:textId="77777777" w:rsidR="005D0350" w:rsidRDefault="00000000">
            <w:r>
              <w:rPr>
                <w:sz w:val="18"/>
              </w:rPr>
              <w:t>/api/account/avatar</w:t>
            </w:r>
          </w:p>
        </w:tc>
        <w:tc>
          <w:tcPr>
            <w:tcW w:w="1701" w:type="dxa"/>
            <w:shd w:val="clear" w:color="auto" w:fill="F0F9F4"/>
          </w:tcPr>
          <w:p w14:paraId="502DF7E5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0E8BEEBA" w14:textId="77777777" w:rsidR="005D0350" w:rsidRDefault="00000000">
            <w:r>
              <w:rPr>
                <w:sz w:val="18"/>
              </w:rPr>
              <w:t>Modifier l'avatar</w:t>
            </w:r>
          </w:p>
        </w:tc>
      </w:tr>
      <w:tr w:rsidR="005D0350" w14:paraId="69F210F1" w14:textId="77777777">
        <w:trPr>
          <w:jc w:val="center"/>
        </w:trPr>
        <w:tc>
          <w:tcPr>
            <w:tcW w:w="1134" w:type="dxa"/>
          </w:tcPr>
          <w:p w14:paraId="4A600C79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61CB5147" w14:textId="77777777" w:rsidR="005D0350" w:rsidRDefault="00000000">
            <w:r>
              <w:rPr>
                <w:sz w:val="18"/>
              </w:rPr>
              <w:t>/api/account/password</w:t>
            </w:r>
          </w:p>
        </w:tc>
        <w:tc>
          <w:tcPr>
            <w:tcW w:w="1701" w:type="dxa"/>
          </w:tcPr>
          <w:p w14:paraId="4FF9EA08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41941B8F" w14:textId="77777777" w:rsidR="005D0350" w:rsidRDefault="00000000">
            <w:r>
              <w:rPr>
                <w:sz w:val="18"/>
              </w:rPr>
              <w:t>Changer le mot de passe</w:t>
            </w:r>
          </w:p>
        </w:tc>
      </w:tr>
      <w:tr w:rsidR="005D0350" w14:paraId="735B034F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0680DF25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18FD5002" w14:textId="77777777" w:rsidR="005D0350" w:rsidRDefault="00000000">
            <w:r>
              <w:rPr>
                <w:sz w:val="18"/>
              </w:rPr>
              <w:t>/api/account/invitations</w:t>
            </w:r>
          </w:p>
        </w:tc>
        <w:tc>
          <w:tcPr>
            <w:tcW w:w="1701" w:type="dxa"/>
            <w:shd w:val="clear" w:color="auto" w:fill="F0F9F4"/>
          </w:tcPr>
          <w:p w14:paraId="48F30DBB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2F6290D5" w14:textId="77777777" w:rsidR="005D0350" w:rsidRDefault="00000000">
            <w:r>
              <w:rPr>
                <w:sz w:val="18"/>
              </w:rPr>
              <w:t>Mes invitations reçues</w:t>
            </w:r>
          </w:p>
        </w:tc>
      </w:tr>
      <w:tr w:rsidR="005D0350" w14:paraId="1C27936A" w14:textId="77777777">
        <w:trPr>
          <w:jc w:val="center"/>
        </w:trPr>
        <w:tc>
          <w:tcPr>
            <w:tcW w:w="1134" w:type="dxa"/>
          </w:tcPr>
          <w:p w14:paraId="059AD5EE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200DB20D" w14:textId="77777777" w:rsidR="005D0350" w:rsidRDefault="00000000">
            <w:r>
              <w:rPr>
                <w:sz w:val="18"/>
              </w:rPr>
              <w:t>/api/account/invitations/:id/accept</w:t>
            </w:r>
          </w:p>
        </w:tc>
        <w:tc>
          <w:tcPr>
            <w:tcW w:w="1701" w:type="dxa"/>
          </w:tcPr>
          <w:p w14:paraId="4874651A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3457821E" w14:textId="77777777" w:rsidR="005D0350" w:rsidRDefault="00000000">
            <w:r>
              <w:rPr>
                <w:sz w:val="18"/>
              </w:rPr>
              <w:t>Accepter une invitation</w:t>
            </w:r>
          </w:p>
        </w:tc>
      </w:tr>
      <w:tr w:rsidR="005D0350" w14:paraId="42CFF423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54F0D2B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34B90549" w14:textId="77777777" w:rsidR="005D0350" w:rsidRDefault="00000000">
            <w:r>
              <w:rPr>
                <w:sz w:val="18"/>
              </w:rPr>
              <w:t>/api/account/invitations/:id/decline</w:t>
            </w:r>
          </w:p>
        </w:tc>
        <w:tc>
          <w:tcPr>
            <w:tcW w:w="1701" w:type="dxa"/>
            <w:shd w:val="clear" w:color="auto" w:fill="F0F9F4"/>
          </w:tcPr>
          <w:p w14:paraId="390C931E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3274B852" w14:textId="77777777" w:rsidR="005D0350" w:rsidRDefault="00000000">
            <w:r>
              <w:rPr>
                <w:sz w:val="18"/>
              </w:rPr>
              <w:t>Décliner une invitation</w:t>
            </w:r>
          </w:p>
        </w:tc>
      </w:tr>
    </w:tbl>
    <w:p w14:paraId="3ED5AE18" w14:textId="77777777" w:rsidR="005D0350" w:rsidRDefault="005D0350"/>
    <w:p w14:paraId="26849E38" w14:textId="77777777" w:rsidR="005D0350" w:rsidRDefault="00000000">
      <w:pPr>
        <w:pStyle w:val="Titre3"/>
      </w:pPr>
      <w:r>
        <w:t>Utilisateur authentifié — /api/auth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3318"/>
        <w:gridCol w:w="1566"/>
        <w:gridCol w:w="2874"/>
      </w:tblGrid>
      <w:tr w:rsidR="005D0350" w14:paraId="4B06F44D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48B6997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202A633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152E026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211F5B8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41462FA4" w14:textId="77777777">
        <w:trPr>
          <w:jc w:val="center"/>
        </w:trPr>
        <w:tc>
          <w:tcPr>
            <w:tcW w:w="1134" w:type="dxa"/>
          </w:tcPr>
          <w:p w14:paraId="64D718E5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2AE2EAC0" w14:textId="77777777" w:rsidR="005D0350" w:rsidRDefault="00000000">
            <w:r>
              <w:rPr>
                <w:sz w:val="18"/>
              </w:rPr>
              <w:t>/api/auth/me</w:t>
            </w:r>
          </w:p>
        </w:tc>
        <w:tc>
          <w:tcPr>
            <w:tcW w:w="1701" w:type="dxa"/>
          </w:tcPr>
          <w:p w14:paraId="5E548E42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6CE250E4" w14:textId="77777777" w:rsidR="005D0350" w:rsidRDefault="00000000">
            <w:r>
              <w:rPr>
                <w:sz w:val="18"/>
              </w:rPr>
              <w:t>Informations utilisateur courant</w:t>
            </w:r>
          </w:p>
        </w:tc>
      </w:tr>
    </w:tbl>
    <w:p w14:paraId="3C9E8750" w14:textId="77777777" w:rsidR="005D0350" w:rsidRDefault="005D0350"/>
    <w:p w14:paraId="28B9CEA6" w14:textId="77777777" w:rsidR="005D0350" w:rsidRDefault="00000000">
      <w:pPr>
        <w:pStyle w:val="Titre2"/>
      </w:pPr>
      <w:r>
        <w:t>3.3. Routes par module</w:t>
      </w:r>
    </w:p>
    <w:p w14:paraId="7B396DD3" w14:textId="77777777" w:rsidR="005D0350" w:rsidRDefault="00000000">
      <w:pPr>
        <w:pStyle w:val="Titre3"/>
      </w:pPr>
      <w:r>
        <w:t>Catégories — /api/categories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85"/>
        <w:gridCol w:w="3375"/>
        <w:gridCol w:w="1603"/>
        <w:gridCol w:w="2793"/>
      </w:tblGrid>
      <w:tr w:rsidR="005D0350" w14:paraId="0EB3E01D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6537285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1013990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5AE1777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16B090E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72302C12" w14:textId="77777777">
        <w:trPr>
          <w:jc w:val="center"/>
        </w:trPr>
        <w:tc>
          <w:tcPr>
            <w:tcW w:w="1134" w:type="dxa"/>
          </w:tcPr>
          <w:p w14:paraId="25A9651F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6E990CA8" w14:textId="77777777" w:rsidR="005D0350" w:rsidRDefault="00000000">
            <w:r>
              <w:rPr>
                <w:sz w:val="18"/>
              </w:rPr>
              <w:t>/api/categories</w:t>
            </w:r>
          </w:p>
        </w:tc>
        <w:tc>
          <w:tcPr>
            <w:tcW w:w="1701" w:type="dxa"/>
          </w:tcPr>
          <w:p w14:paraId="0087844B" w14:textId="77777777" w:rsidR="005D0350" w:rsidRDefault="00000000">
            <w:r>
              <w:rPr>
                <w:sz w:val="18"/>
              </w:rPr>
              <w:t>categories:read</w:t>
            </w:r>
          </w:p>
        </w:tc>
        <w:tc>
          <w:tcPr>
            <w:tcW w:w="3402" w:type="dxa"/>
          </w:tcPr>
          <w:p w14:paraId="69EADD14" w14:textId="77777777" w:rsidR="005D0350" w:rsidRDefault="00000000">
            <w:r>
              <w:rPr>
                <w:sz w:val="18"/>
              </w:rPr>
              <w:t>Liste paginée</w:t>
            </w:r>
          </w:p>
        </w:tc>
      </w:tr>
      <w:tr w:rsidR="005D0350" w14:paraId="0992D604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D1791BF" w14:textId="77777777" w:rsidR="005D0350" w:rsidRDefault="00000000">
            <w:r>
              <w:rPr>
                <w:sz w:val="18"/>
              </w:rPr>
              <w:lastRenderedPageBreak/>
              <w:t>GET</w:t>
            </w:r>
          </w:p>
        </w:tc>
        <w:tc>
          <w:tcPr>
            <w:tcW w:w="3969" w:type="dxa"/>
            <w:shd w:val="clear" w:color="auto" w:fill="F0F9F4"/>
          </w:tcPr>
          <w:p w14:paraId="4C3F12BE" w14:textId="77777777" w:rsidR="005D0350" w:rsidRDefault="00000000">
            <w:r>
              <w:rPr>
                <w:sz w:val="18"/>
              </w:rPr>
              <w:t>/api/categories/select</w:t>
            </w:r>
          </w:p>
        </w:tc>
        <w:tc>
          <w:tcPr>
            <w:tcW w:w="1701" w:type="dxa"/>
            <w:shd w:val="clear" w:color="auto" w:fill="F0F9F4"/>
          </w:tcPr>
          <w:p w14:paraId="2ABEF25E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7A64D6D6" w14:textId="77777777" w:rsidR="005D0350" w:rsidRDefault="00000000">
            <w:r>
              <w:rPr>
                <w:sz w:val="18"/>
              </w:rPr>
              <w:t>Dropdown (select)</w:t>
            </w:r>
          </w:p>
        </w:tc>
      </w:tr>
      <w:tr w:rsidR="005D0350" w14:paraId="3BD366F7" w14:textId="77777777">
        <w:trPr>
          <w:jc w:val="center"/>
        </w:trPr>
        <w:tc>
          <w:tcPr>
            <w:tcW w:w="1134" w:type="dxa"/>
          </w:tcPr>
          <w:p w14:paraId="61291E1C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0174FD08" w14:textId="77777777" w:rsidR="005D0350" w:rsidRDefault="00000000">
            <w:r>
              <w:rPr>
                <w:sz w:val="18"/>
              </w:rPr>
              <w:t>/api/categories/:id</w:t>
            </w:r>
          </w:p>
        </w:tc>
        <w:tc>
          <w:tcPr>
            <w:tcW w:w="1701" w:type="dxa"/>
          </w:tcPr>
          <w:p w14:paraId="001BBBC1" w14:textId="77777777" w:rsidR="005D0350" w:rsidRDefault="00000000">
            <w:r>
              <w:rPr>
                <w:sz w:val="18"/>
              </w:rPr>
              <w:t>categories:read</w:t>
            </w:r>
          </w:p>
        </w:tc>
        <w:tc>
          <w:tcPr>
            <w:tcW w:w="3402" w:type="dxa"/>
          </w:tcPr>
          <w:p w14:paraId="42FE9628" w14:textId="77777777" w:rsidR="005D0350" w:rsidRDefault="00000000">
            <w:r>
              <w:rPr>
                <w:sz w:val="18"/>
              </w:rPr>
              <w:t>Détail</w:t>
            </w:r>
          </w:p>
        </w:tc>
      </w:tr>
      <w:tr w:rsidR="005D0350" w14:paraId="77CBB027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821EB6C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085151F9" w14:textId="77777777" w:rsidR="005D0350" w:rsidRDefault="00000000">
            <w:r>
              <w:rPr>
                <w:sz w:val="18"/>
              </w:rPr>
              <w:t>/api/categories</w:t>
            </w:r>
          </w:p>
        </w:tc>
        <w:tc>
          <w:tcPr>
            <w:tcW w:w="1701" w:type="dxa"/>
            <w:shd w:val="clear" w:color="auto" w:fill="F0F9F4"/>
          </w:tcPr>
          <w:p w14:paraId="32C278BA" w14:textId="77777777" w:rsidR="005D0350" w:rsidRDefault="00000000">
            <w:r>
              <w:rPr>
                <w:sz w:val="18"/>
              </w:rPr>
              <w:t>categories:write</w:t>
            </w:r>
          </w:p>
        </w:tc>
        <w:tc>
          <w:tcPr>
            <w:tcW w:w="3402" w:type="dxa"/>
            <w:shd w:val="clear" w:color="auto" w:fill="F0F9F4"/>
          </w:tcPr>
          <w:p w14:paraId="699E450B" w14:textId="77777777" w:rsidR="005D0350" w:rsidRDefault="00000000">
            <w:r>
              <w:rPr>
                <w:sz w:val="18"/>
              </w:rPr>
              <w:t>Créer</w:t>
            </w:r>
          </w:p>
        </w:tc>
      </w:tr>
      <w:tr w:rsidR="005D0350" w14:paraId="41A131C2" w14:textId="77777777">
        <w:trPr>
          <w:jc w:val="center"/>
        </w:trPr>
        <w:tc>
          <w:tcPr>
            <w:tcW w:w="1134" w:type="dxa"/>
          </w:tcPr>
          <w:p w14:paraId="5C31BD5B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7B3A2931" w14:textId="77777777" w:rsidR="005D0350" w:rsidRDefault="00000000">
            <w:r>
              <w:rPr>
                <w:sz w:val="18"/>
              </w:rPr>
              <w:t>/api/categories/:id</w:t>
            </w:r>
          </w:p>
        </w:tc>
        <w:tc>
          <w:tcPr>
            <w:tcW w:w="1701" w:type="dxa"/>
          </w:tcPr>
          <w:p w14:paraId="014B348A" w14:textId="77777777" w:rsidR="005D0350" w:rsidRDefault="00000000">
            <w:r>
              <w:rPr>
                <w:sz w:val="18"/>
              </w:rPr>
              <w:t>categories:write</w:t>
            </w:r>
          </w:p>
        </w:tc>
        <w:tc>
          <w:tcPr>
            <w:tcW w:w="3402" w:type="dxa"/>
          </w:tcPr>
          <w:p w14:paraId="3D2B4FCD" w14:textId="77777777" w:rsidR="005D0350" w:rsidRDefault="00000000">
            <w:r>
              <w:rPr>
                <w:sz w:val="18"/>
              </w:rPr>
              <w:t>Modifier</w:t>
            </w:r>
          </w:p>
        </w:tc>
      </w:tr>
      <w:tr w:rsidR="005D0350" w14:paraId="20CE60F2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5FFEACF3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483DDF70" w14:textId="77777777" w:rsidR="005D0350" w:rsidRDefault="00000000">
            <w:r>
              <w:rPr>
                <w:sz w:val="18"/>
              </w:rPr>
              <w:t>/api/categories/:id/toggle-active</w:t>
            </w:r>
          </w:p>
        </w:tc>
        <w:tc>
          <w:tcPr>
            <w:tcW w:w="1701" w:type="dxa"/>
            <w:shd w:val="clear" w:color="auto" w:fill="F0F9F4"/>
          </w:tcPr>
          <w:p w14:paraId="08B19A84" w14:textId="77777777" w:rsidR="005D0350" w:rsidRDefault="00000000">
            <w:r>
              <w:rPr>
                <w:sz w:val="18"/>
              </w:rPr>
              <w:t>categories:write</w:t>
            </w:r>
          </w:p>
        </w:tc>
        <w:tc>
          <w:tcPr>
            <w:tcW w:w="3402" w:type="dxa"/>
            <w:shd w:val="clear" w:color="auto" w:fill="F0F9F4"/>
          </w:tcPr>
          <w:p w14:paraId="208170BA" w14:textId="77777777" w:rsidR="005D0350" w:rsidRDefault="00000000">
            <w:r>
              <w:rPr>
                <w:sz w:val="18"/>
              </w:rPr>
              <w:t>Activer/désactiver</w:t>
            </w:r>
          </w:p>
        </w:tc>
      </w:tr>
    </w:tbl>
    <w:p w14:paraId="2869E16F" w14:textId="77777777" w:rsidR="005D0350" w:rsidRDefault="005D0350"/>
    <w:p w14:paraId="00FA17AD" w14:textId="77777777" w:rsidR="005D0350" w:rsidRDefault="00000000">
      <w:pPr>
        <w:pStyle w:val="Titre3"/>
      </w:pPr>
      <w:r>
        <w:t>Produits — /api/products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372"/>
        <w:gridCol w:w="1574"/>
        <w:gridCol w:w="2823"/>
      </w:tblGrid>
      <w:tr w:rsidR="005D0350" w14:paraId="4034D3DC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156AEBB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41E28BB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2B172A4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32BE0E3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4B3FC117" w14:textId="77777777">
        <w:trPr>
          <w:jc w:val="center"/>
        </w:trPr>
        <w:tc>
          <w:tcPr>
            <w:tcW w:w="1134" w:type="dxa"/>
          </w:tcPr>
          <w:p w14:paraId="45B08460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1FD32E78" w14:textId="77777777" w:rsidR="005D0350" w:rsidRDefault="00000000">
            <w:r>
              <w:rPr>
                <w:sz w:val="18"/>
              </w:rPr>
              <w:t>/api/products</w:t>
            </w:r>
          </w:p>
        </w:tc>
        <w:tc>
          <w:tcPr>
            <w:tcW w:w="1701" w:type="dxa"/>
          </w:tcPr>
          <w:p w14:paraId="03AA7209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</w:tcPr>
          <w:p w14:paraId="3CE57ED7" w14:textId="77777777" w:rsidR="005D0350" w:rsidRDefault="00000000">
            <w:r>
              <w:rPr>
                <w:sz w:val="18"/>
              </w:rPr>
              <w:t>Liste paginée, filtrable</w:t>
            </w:r>
          </w:p>
        </w:tc>
      </w:tr>
      <w:tr w:rsidR="005D0350" w14:paraId="60B2F895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67DF7807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030C9B3C" w14:textId="77777777" w:rsidR="005D0350" w:rsidRDefault="00000000">
            <w:r>
              <w:rPr>
                <w:sz w:val="18"/>
              </w:rPr>
              <w:t>/api/products/select</w:t>
            </w:r>
          </w:p>
        </w:tc>
        <w:tc>
          <w:tcPr>
            <w:tcW w:w="1701" w:type="dxa"/>
            <w:shd w:val="clear" w:color="auto" w:fill="F0F9F4"/>
          </w:tcPr>
          <w:p w14:paraId="15ABF57C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  <w:shd w:val="clear" w:color="auto" w:fill="F0F9F4"/>
          </w:tcPr>
          <w:p w14:paraId="00F561BB" w14:textId="77777777" w:rsidR="005D0350" w:rsidRDefault="00000000">
            <w:r>
              <w:rPr>
                <w:sz w:val="18"/>
              </w:rPr>
              <w:t>Dropdown (select)</w:t>
            </w:r>
          </w:p>
        </w:tc>
      </w:tr>
      <w:tr w:rsidR="005D0350" w14:paraId="208EB399" w14:textId="77777777">
        <w:trPr>
          <w:jc w:val="center"/>
        </w:trPr>
        <w:tc>
          <w:tcPr>
            <w:tcW w:w="1134" w:type="dxa"/>
          </w:tcPr>
          <w:p w14:paraId="4CF74811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4594949C" w14:textId="77777777" w:rsidR="005D0350" w:rsidRDefault="00000000">
            <w:r>
              <w:rPr>
                <w:sz w:val="18"/>
              </w:rPr>
              <w:t>/api/products/stats</w:t>
            </w:r>
          </w:p>
        </w:tc>
        <w:tc>
          <w:tcPr>
            <w:tcW w:w="1701" w:type="dxa"/>
          </w:tcPr>
          <w:p w14:paraId="7015F5BE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</w:tcPr>
          <w:p w14:paraId="15816865" w14:textId="77777777" w:rsidR="005D0350" w:rsidRDefault="00000000">
            <w:r>
              <w:rPr>
                <w:sz w:val="18"/>
              </w:rPr>
              <w:t>Statistiques</w:t>
            </w:r>
          </w:p>
        </w:tc>
      </w:tr>
      <w:tr w:rsidR="005D0350" w14:paraId="0C04B622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D8CC44F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3C53C85E" w14:textId="77777777" w:rsidR="005D0350" w:rsidRDefault="00000000">
            <w:r>
              <w:rPr>
                <w:sz w:val="18"/>
              </w:rPr>
              <w:t>/api/products/:id</w:t>
            </w:r>
          </w:p>
        </w:tc>
        <w:tc>
          <w:tcPr>
            <w:tcW w:w="1701" w:type="dxa"/>
            <w:shd w:val="clear" w:color="auto" w:fill="F0F9F4"/>
          </w:tcPr>
          <w:p w14:paraId="753A846E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  <w:shd w:val="clear" w:color="auto" w:fill="F0F9F4"/>
          </w:tcPr>
          <w:p w14:paraId="60F75856" w14:textId="77777777" w:rsidR="005D0350" w:rsidRDefault="00000000">
            <w:r>
              <w:rPr>
                <w:sz w:val="18"/>
              </w:rPr>
              <w:t>Détail</w:t>
            </w:r>
          </w:p>
        </w:tc>
      </w:tr>
      <w:tr w:rsidR="005D0350" w14:paraId="5190AE23" w14:textId="77777777">
        <w:trPr>
          <w:jc w:val="center"/>
        </w:trPr>
        <w:tc>
          <w:tcPr>
            <w:tcW w:w="1134" w:type="dxa"/>
          </w:tcPr>
          <w:p w14:paraId="2BCBF67E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4ABC05D5" w14:textId="77777777" w:rsidR="005D0350" w:rsidRDefault="00000000">
            <w:r>
              <w:rPr>
                <w:sz w:val="18"/>
              </w:rPr>
              <w:t>/api/products</w:t>
            </w:r>
          </w:p>
        </w:tc>
        <w:tc>
          <w:tcPr>
            <w:tcW w:w="1701" w:type="dxa"/>
          </w:tcPr>
          <w:p w14:paraId="2A388FDA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56F35F02" w14:textId="77777777" w:rsidR="005D0350" w:rsidRDefault="00000000">
            <w:r>
              <w:rPr>
                <w:sz w:val="18"/>
              </w:rPr>
              <w:t>Créer (avec images)</w:t>
            </w:r>
          </w:p>
        </w:tc>
      </w:tr>
      <w:tr w:rsidR="005D0350" w14:paraId="6EBB5D89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6754976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4C8FF80D" w14:textId="77777777" w:rsidR="005D0350" w:rsidRDefault="00000000">
            <w:r>
              <w:rPr>
                <w:sz w:val="18"/>
              </w:rPr>
              <w:t>/api/products/:id</w:t>
            </w:r>
          </w:p>
        </w:tc>
        <w:tc>
          <w:tcPr>
            <w:tcW w:w="1701" w:type="dxa"/>
            <w:shd w:val="clear" w:color="auto" w:fill="F0F9F4"/>
          </w:tcPr>
          <w:p w14:paraId="4A2BEFCD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  <w:shd w:val="clear" w:color="auto" w:fill="F0F9F4"/>
          </w:tcPr>
          <w:p w14:paraId="129B6697" w14:textId="77777777" w:rsidR="005D0350" w:rsidRDefault="00000000">
            <w:r>
              <w:rPr>
                <w:sz w:val="18"/>
              </w:rPr>
              <w:t>Modifier</w:t>
            </w:r>
          </w:p>
        </w:tc>
      </w:tr>
      <w:tr w:rsidR="005D0350" w14:paraId="54DA5017" w14:textId="77777777">
        <w:trPr>
          <w:jc w:val="center"/>
        </w:trPr>
        <w:tc>
          <w:tcPr>
            <w:tcW w:w="1134" w:type="dxa"/>
          </w:tcPr>
          <w:p w14:paraId="250030D4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135E09C3" w14:textId="77777777" w:rsidR="005D0350" w:rsidRDefault="00000000">
            <w:r>
              <w:rPr>
                <w:sz w:val="18"/>
              </w:rPr>
              <w:t>/api/products/:id/toggle-active</w:t>
            </w:r>
          </w:p>
        </w:tc>
        <w:tc>
          <w:tcPr>
            <w:tcW w:w="1701" w:type="dxa"/>
          </w:tcPr>
          <w:p w14:paraId="19A94207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0D56C543" w14:textId="77777777" w:rsidR="005D0350" w:rsidRDefault="00000000">
            <w:r>
              <w:rPr>
                <w:sz w:val="18"/>
              </w:rPr>
              <w:t>Activer/désactiver</w:t>
            </w:r>
          </w:p>
        </w:tc>
      </w:tr>
      <w:tr w:rsidR="005D0350" w14:paraId="2F30D9E7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563F5766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5708C41D" w14:textId="77777777" w:rsidR="005D0350" w:rsidRDefault="00000000">
            <w:r>
              <w:rPr>
                <w:sz w:val="18"/>
              </w:rPr>
              <w:t>/api/products/:id/images</w:t>
            </w:r>
          </w:p>
        </w:tc>
        <w:tc>
          <w:tcPr>
            <w:tcW w:w="1701" w:type="dxa"/>
            <w:shd w:val="clear" w:color="auto" w:fill="F0F9F4"/>
          </w:tcPr>
          <w:p w14:paraId="06586122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  <w:shd w:val="clear" w:color="auto" w:fill="F0F9F4"/>
          </w:tcPr>
          <w:p w14:paraId="07930B9A" w14:textId="77777777" w:rsidR="005D0350" w:rsidRDefault="00000000">
            <w:r>
              <w:rPr>
                <w:sz w:val="18"/>
              </w:rPr>
              <w:t>Ajouter des images</w:t>
            </w:r>
          </w:p>
        </w:tc>
      </w:tr>
      <w:tr w:rsidR="005D0350" w14:paraId="32A675D2" w14:textId="77777777">
        <w:trPr>
          <w:jc w:val="center"/>
        </w:trPr>
        <w:tc>
          <w:tcPr>
            <w:tcW w:w="1134" w:type="dxa"/>
          </w:tcPr>
          <w:p w14:paraId="00244D49" w14:textId="77777777" w:rsidR="005D0350" w:rsidRDefault="00000000">
            <w:r>
              <w:rPr>
                <w:sz w:val="18"/>
              </w:rPr>
              <w:t>DELETE</w:t>
            </w:r>
          </w:p>
        </w:tc>
        <w:tc>
          <w:tcPr>
            <w:tcW w:w="3969" w:type="dxa"/>
          </w:tcPr>
          <w:p w14:paraId="0BB59F3F" w14:textId="77777777" w:rsidR="005D0350" w:rsidRDefault="00000000">
            <w:r>
              <w:rPr>
                <w:sz w:val="18"/>
              </w:rPr>
              <w:t>/api/products/:id/images</w:t>
            </w:r>
          </w:p>
        </w:tc>
        <w:tc>
          <w:tcPr>
            <w:tcW w:w="1701" w:type="dxa"/>
          </w:tcPr>
          <w:p w14:paraId="51AAF06E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25D68B30" w14:textId="77777777" w:rsidR="005D0350" w:rsidRDefault="00000000">
            <w:r>
              <w:rPr>
                <w:sz w:val="18"/>
              </w:rPr>
              <w:t>Supprimer une image</w:t>
            </w:r>
          </w:p>
        </w:tc>
      </w:tr>
    </w:tbl>
    <w:p w14:paraId="3702DAC6" w14:textId="77777777" w:rsidR="005D0350" w:rsidRDefault="005D0350"/>
    <w:p w14:paraId="038F9D79" w14:textId="77777777" w:rsidR="005D0350" w:rsidRDefault="00000000">
      <w:pPr>
        <w:pStyle w:val="Titre3"/>
      </w:pPr>
      <w:r>
        <w:t>Promotions — /api/promotions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84"/>
        <w:gridCol w:w="3409"/>
        <w:gridCol w:w="1568"/>
        <w:gridCol w:w="2795"/>
      </w:tblGrid>
      <w:tr w:rsidR="005D0350" w14:paraId="5D10E618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3798DFA2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7EC817E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5D4AC34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18324F17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4638346B" w14:textId="77777777">
        <w:trPr>
          <w:jc w:val="center"/>
        </w:trPr>
        <w:tc>
          <w:tcPr>
            <w:tcW w:w="1134" w:type="dxa"/>
          </w:tcPr>
          <w:p w14:paraId="6C57FE28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06BE43C3" w14:textId="77777777" w:rsidR="005D0350" w:rsidRDefault="00000000">
            <w:r>
              <w:rPr>
                <w:sz w:val="18"/>
              </w:rPr>
              <w:t>/api/promotions</w:t>
            </w:r>
          </w:p>
        </w:tc>
        <w:tc>
          <w:tcPr>
            <w:tcW w:w="1701" w:type="dxa"/>
          </w:tcPr>
          <w:p w14:paraId="4C3A53CD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</w:tcPr>
          <w:p w14:paraId="74ADAFA5" w14:textId="77777777" w:rsidR="005D0350" w:rsidRDefault="00000000">
            <w:r>
              <w:rPr>
                <w:sz w:val="18"/>
              </w:rPr>
              <w:t>Liste paginée</w:t>
            </w:r>
          </w:p>
        </w:tc>
      </w:tr>
      <w:tr w:rsidR="005D0350" w14:paraId="3F172481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753FC0DD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29D6CFE1" w14:textId="77777777" w:rsidR="005D0350" w:rsidRDefault="00000000">
            <w:r>
              <w:rPr>
                <w:sz w:val="18"/>
              </w:rPr>
              <w:t>/api/promotions/:id</w:t>
            </w:r>
          </w:p>
        </w:tc>
        <w:tc>
          <w:tcPr>
            <w:tcW w:w="1701" w:type="dxa"/>
            <w:shd w:val="clear" w:color="auto" w:fill="F0F9F4"/>
          </w:tcPr>
          <w:p w14:paraId="30F1AC4D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  <w:shd w:val="clear" w:color="auto" w:fill="F0F9F4"/>
          </w:tcPr>
          <w:p w14:paraId="426BDD57" w14:textId="77777777" w:rsidR="005D0350" w:rsidRDefault="00000000">
            <w:r>
              <w:rPr>
                <w:sz w:val="18"/>
              </w:rPr>
              <w:t>Détail</w:t>
            </w:r>
          </w:p>
        </w:tc>
      </w:tr>
      <w:tr w:rsidR="005D0350" w14:paraId="65DE885A" w14:textId="77777777">
        <w:trPr>
          <w:jc w:val="center"/>
        </w:trPr>
        <w:tc>
          <w:tcPr>
            <w:tcW w:w="1134" w:type="dxa"/>
          </w:tcPr>
          <w:p w14:paraId="75E030CB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34BCC3F9" w14:textId="77777777" w:rsidR="005D0350" w:rsidRDefault="00000000">
            <w:r>
              <w:rPr>
                <w:sz w:val="18"/>
              </w:rPr>
              <w:t>/api/promotions</w:t>
            </w:r>
          </w:p>
        </w:tc>
        <w:tc>
          <w:tcPr>
            <w:tcW w:w="1701" w:type="dxa"/>
          </w:tcPr>
          <w:p w14:paraId="48B6F468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2DCB2887" w14:textId="77777777" w:rsidR="005D0350" w:rsidRDefault="00000000">
            <w:r>
              <w:rPr>
                <w:sz w:val="18"/>
              </w:rPr>
              <w:t>Créer</w:t>
            </w:r>
          </w:p>
        </w:tc>
      </w:tr>
      <w:tr w:rsidR="005D0350" w14:paraId="2DD18DDE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2521BF36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1AB13E48" w14:textId="77777777" w:rsidR="005D0350" w:rsidRDefault="00000000">
            <w:r>
              <w:rPr>
                <w:sz w:val="18"/>
              </w:rPr>
              <w:t>/api/promotions/:id</w:t>
            </w:r>
          </w:p>
        </w:tc>
        <w:tc>
          <w:tcPr>
            <w:tcW w:w="1701" w:type="dxa"/>
            <w:shd w:val="clear" w:color="auto" w:fill="F0F9F4"/>
          </w:tcPr>
          <w:p w14:paraId="1CAF0475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  <w:shd w:val="clear" w:color="auto" w:fill="F0F9F4"/>
          </w:tcPr>
          <w:p w14:paraId="014ACE1B" w14:textId="77777777" w:rsidR="005D0350" w:rsidRDefault="00000000">
            <w:r>
              <w:rPr>
                <w:sz w:val="18"/>
              </w:rPr>
              <w:t>Modifier</w:t>
            </w:r>
          </w:p>
        </w:tc>
      </w:tr>
      <w:tr w:rsidR="005D0350" w14:paraId="3635C807" w14:textId="77777777">
        <w:trPr>
          <w:jc w:val="center"/>
        </w:trPr>
        <w:tc>
          <w:tcPr>
            <w:tcW w:w="1134" w:type="dxa"/>
          </w:tcPr>
          <w:p w14:paraId="5B3C4FFF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33D5C084" w14:textId="77777777" w:rsidR="005D0350" w:rsidRDefault="00000000">
            <w:r>
              <w:rPr>
                <w:sz w:val="18"/>
              </w:rPr>
              <w:t>/api/promotions/:id/toggle-active</w:t>
            </w:r>
          </w:p>
        </w:tc>
        <w:tc>
          <w:tcPr>
            <w:tcW w:w="1701" w:type="dxa"/>
          </w:tcPr>
          <w:p w14:paraId="2A476611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1023530D" w14:textId="77777777" w:rsidR="005D0350" w:rsidRDefault="00000000">
            <w:r>
              <w:rPr>
                <w:sz w:val="18"/>
              </w:rPr>
              <w:t>Activer/désactiver</w:t>
            </w:r>
          </w:p>
        </w:tc>
      </w:tr>
    </w:tbl>
    <w:p w14:paraId="4847981F" w14:textId="77777777" w:rsidR="005D0350" w:rsidRDefault="005D0350"/>
    <w:p w14:paraId="7DA3C675" w14:textId="77777777" w:rsidR="005D0350" w:rsidRDefault="00000000">
      <w:pPr>
        <w:pStyle w:val="Titre3"/>
      </w:pPr>
      <w:r>
        <w:t>Mouvements de stock — /api/stock-movements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3314"/>
        <w:gridCol w:w="1600"/>
        <w:gridCol w:w="2846"/>
      </w:tblGrid>
      <w:tr w:rsidR="005D0350" w14:paraId="733F742C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0F01779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46564DF3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77F9388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2EFB2176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5DE88176" w14:textId="77777777">
        <w:trPr>
          <w:jc w:val="center"/>
        </w:trPr>
        <w:tc>
          <w:tcPr>
            <w:tcW w:w="1134" w:type="dxa"/>
          </w:tcPr>
          <w:p w14:paraId="6458A0B0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37195E93" w14:textId="77777777" w:rsidR="005D0350" w:rsidRDefault="00000000">
            <w:r>
              <w:rPr>
                <w:sz w:val="18"/>
              </w:rPr>
              <w:t>/api/stock-movements</w:t>
            </w:r>
          </w:p>
        </w:tc>
        <w:tc>
          <w:tcPr>
            <w:tcW w:w="1701" w:type="dxa"/>
          </w:tcPr>
          <w:p w14:paraId="634DF0B0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</w:tcPr>
          <w:p w14:paraId="40176E1F" w14:textId="77777777" w:rsidR="005D0350" w:rsidRDefault="00000000">
            <w:r>
              <w:rPr>
                <w:sz w:val="18"/>
              </w:rPr>
              <w:t>Liste paginée</w:t>
            </w:r>
          </w:p>
        </w:tc>
      </w:tr>
      <w:tr w:rsidR="005D0350" w14:paraId="5F2495A3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BBB82C7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2394F040" w14:textId="77777777" w:rsidR="005D0350" w:rsidRDefault="00000000">
            <w:r>
              <w:rPr>
                <w:sz w:val="18"/>
              </w:rPr>
              <w:t>/api/stock-movements/:id</w:t>
            </w:r>
          </w:p>
        </w:tc>
        <w:tc>
          <w:tcPr>
            <w:tcW w:w="1701" w:type="dxa"/>
            <w:shd w:val="clear" w:color="auto" w:fill="F0F9F4"/>
          </w:tcPr>
          <w:p w14:paraId="23D18691" w14:textId="77777777" w:rsidR="005D0350" w:rsidRDefault="00000000">
            <w:r>
              <w:rPr>
                <w:sz w:val="18"/>
              </w:rPr>
              <w:t>products:read</w:t>
            </w:r>
          </w:p>
        </w:tc>
        <w:tc>
          <w:tcPr>
            <w:tcW w:w="3402" w:type="dxa"/>
            <w:shd w:val="clear" w:color="auto" w:fill="F0F9F4"/>
          </w:tcPr>
          <w:p w14:paraId="38242ECF" w14:textId="77777777" w:rsidR="005D0350" w:rsidRDefault="00000000">
            <w:r>
              <w:rPr>
                <w:sz w:val="18"/>
              </w:rPr>
              <w:t>Détail</w:t>
            </w:r>
          </w:p>
        </w:tc>
      </w:tr>
      <w:tr w:rsidR="005D0350" w14:paraId="69AB5E83" w14:textId="77777777">
        <w:trPr>
          <w:jc w:val="center"/>
        </w:trPr>
        <w:tc>
          <w:tcPr>
            <w:tcW w:w="1134" w:type="dxa"/>
          </w:tcPr>
          <w:p w14:paraId="198D7146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623F42D9" w14:textId="77777777" w:rsidR="005D0350" w:rsidRDefault="00000000">
            <w:r>
              <w:rPr>
                <w:sz w:val="18"/>
              </w:rPr>
              <w:t>/api/stock-movements</w:t>
            </w:r>
          </w:p>
        </w:tc>
        <w:tc>
          <w:tcPr>
            <w:tcW w:w="1701" w:type="dxa"/>
          </w:tcPr>
          <w:p w14:paraId="2FF4766B" w14:textId="77777777" w:rsidR="005D0350" w:rsidRDefault="00000000">
            <w:r>
              <w:rPr>
                <w:sz w:val="18"/>
              </w:rPr>
              <w:t>products:write</w:t>
            </w:r>
          </w:p>
        </w:tc>
        <w:tc>
          <w:tcPr>
            <w:tcW w:w="3402" w:type="dxa"/>
          </w:tcPr>
          <w:p w14:paraId="506FBCD0" w14:textId="77777777" w:rsidR="005D0350" w:rsidRDefault="00000000">
            <w:r>
              <w:rPr>
                <w:sz w:val="18"/>
              </w:rPr>
              <w:t>Créer</w:t>
            </w:r>
          </w:p>
        </w:tc>
      </w:tr>
    </w:tbl>
    <w:p w14:paraId="6E55B775" w14:textId="77777777" w:rsidR="005D0350" w:rsidRDefault="005D0350"/>
    <w:p w14:paraId="696BE49C" w14:textId="77777777" w:rsidR="005D0350" w:rsidRDefault="00000000">
      <w:pPr>
        <w:pStyle w:val="Titre3"/>
      </w:pPr>
      <w:r>
        <w:t>Boutiques — /api/shops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3399"/>
        <w:gridCol w:w="1588"/>
        <w:gridCol w:w="2777"/>
      </w:tblGrid>
      <w:tr w:rsidR="005D0350" w14:paraId="41E0AD54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6B2E1E1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63456E5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79A7B222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3169C61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529C352F" w14:textId="77777777">
        <w:trPr>
          <w:jc w:val="center"/>
        </w:trPr>
        <w:tc>
          <w:tcPr>
            <w:tcW w:w="1134" w:type="dxa"/>
          </w:tcPr>
          <w:p w14:paraId="636654F7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67D685AF" w14:textId="77777777" w:rsidR="005D0350" w:rsidRDefault="00000000">
            <w:r>
              <w:rPr>
                <w:sz w:val="18"/>
              </w:rPr>
              <w:t>/api/shops</w:t>
            </w:r>
          </w:p>
        </w:tc>
        <w:tc>
          <w:tcPr>
            <w:tcW w:w="1701" w:type="dxa"/>
          </w:tcPr>
          <w:p w14:paraId="2BD37161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69B151CE" w14:textId="77777777" w:rsidR="005D0350" w:rsidRDefault="00000000">
            <w:r>
              <w:rPr>
                <w:sz w:val="18"/>
              </w:rPr>
              <w:t>Liste paginée</w:t>
            </w:r>
          </w:p>
        </w:tc>
      </w:tr>
      <w:tr w:rsidR="005D0350" w14:paraId="16DBFBCD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4DB134C0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22417A13" w14:textId="77777777" w:rsidR="005D0350" w:rsidRDefault="00000000">
            <w:r>
              <w:rPr>
                <w:sz w:val="18"/>
              </w:rPr>
              <w:t>/api/shops/stats</w:t>
            </w:r>
          </w:p>
        </w:tc>
        <w:tc>
          <w:tcPr>
            <w:tcW w:w="1701" w:type="dxa"/>
            <w:shd w:val="clear" w:color="auto" w:fill="F0F9F4"/>
          </w:tcPr>
          <w:p w14:paraId="44F4F9F4" w14:textId="77777777" w:rsidR="005D0350" w:rsidRDefault="00000000">
            <w:r>
              <w:rPr>
                <w:sz w:val="18"/>
              </w:rPr>
              <w:t>stats:global</w:t>
            </w:r>
          </w:p>
        </w:tc>
        <w:tc>
          <w:tcPr>
            <w:tcW w:w="3402" w:type="dxa"/>
            <w:shd w:val="clear" w:color="auto" w:fill="F0F9F4"/>
          </w:tcPr>
          <w:p w14:paraId="0525D152" w14:textId="77777777" w:rsidR="005D0350" w:rsidRDefault="00000000">
            <w:r>
              <w:rPr>
                <w:sz w:val="18"/>
              </w:rPr>
              <w:t>Stats globales</w:t>
            </w:r>
          </w:p>
        </w:tc>
      </w:tr>
      <w:tr w:rsidR="005D0350" w14:paraId="32AEEE11" w14:textId="77777777">
        <w:trPr>
          <w:jc w:val="center"/>
        </w:trPr>
        <w:tc>
          <w:tcPr>
            <w:tcW w:w="1134" w:type="dxa"/>
          </w:tcPr>
          <w:p w14:paraId="1057A61E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0D8C7AAF" w14:textId="77777777" w:rsidR="005D0350" w:rsidRDefault="00000000">
            <w:r>
              <w:rPr>
                <w:sz w:val="18"/>
              </w:rPr>
              <w:t>/api/shops/me</w:t>
            </w:r>
          </w:p>
        </w:tc>
        <w:tc>
          <w:tcPr>
            <w:tcW w:w="1701" w:type="dxa"/>
          </w:tcPr>
          <w:p w14:paraId="614B3E60" w14:textId="77777777" w:rsidR="005D0350" w:rsidRDefault="00000000">
            <w:r>
              <w:rPr>
                <w:sz w:val="18"/>
              </w:rPr>
              <w:t>shops:manage</w:t>
            </w:r>
          </w:p>
        </w:tc>
        <w:tc>
          <w:tcPr>
            <w:tcW w:w="3402" w:type="dxa"/>
          </w:tcPr>
          <w:p w14:paraId="1EA4C890" w14:textId="77777777" w:rsidR="005D0350" w:rsidRDefault="00000000">
            <w:r>
              <w:rPr>
                <w:sz w:val="18"/>
              </w:rPr>
              <w:t>Ma boutique</w:t>
            </w:r>
          </w:p>
        </w:tc>
      </w:tr>
      <w:tr w:rsidR="005D0350" w14:paraId="62111BF2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7BEFCD07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399970FE" w14:textId="77777777" w:rsidR="005D0350" w:rsidRDefault="00000000">
            <w:r>
              <w:rPr>
                <w:sz w:val="18"/>
              </w:rPr>
              <w:t>/api/shops/me</w:t>
            </w:r>
          </w:p>
        </w:tc>
        <w:tc>
          <w:tcPr>
            <w:tcW w:w="1701" w:type="dxa"/>
            <w:shd w:val="clear" w:color="auto" w:fill="F0F9F4"/>
          </w:tcPr>
          <w:p w14:paraId="4E908608" w14:textId="77777777" w:rsidR="005D0350" w:rsidRDefault="00000000">
            <w:r>
              <w:rPr>
                <w:sz w:val="18"/>
              </w:rPr>
              <w:t>shops:manage</w:t>
            </w:r>
          </w:p>
        </w:tc>
        <w:tc>
          <w:tcPr>
            <w:tcW w:w="3402" w:type="dxa"/>
            <w:shd w:val="clear" w:color="auto" w:fill="F0F9F4"/>
          </w:tcPr>
          <w:p w14:paraId="1972BEDE" w14:textId="77777777" w:rsidR="005D0350" w:rsidRDefault="00000000">
            <w:r>
              <w:rPr>
                <w:sz w:val="18"/>
              </w:rPr>
              <w:t>Modifier ma boutique</w:t>
            </w:r>
          </w:p>
        </w:tc>
      </w:tr>
      <w:tr w:rsidR="005D0350" w14:paraId="0A72BD66" w14:textId="77777777">
        <w:trPr>
          <w:jc w:val="center"/>
        </w:trPr>
        <w:tc>
          <w:tcPr>
            <w:tcW w:w="1134" w:type="dxa"/>
          </w:tcPr>
          <w:p w14:paraId="4569EFD3" w14:textId="77777777" w:rsidR="005D0350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3969" w:type="dxa"/>
          </w:tcPr>
          <w:p w14:paraId="0C22547C" w14:textId="77777777" w:rsidR="005D0350" w:rsidRDefault="00000000">
            <w:r>
              <w:rPr>
                <w:sz w:val="18"/>
              </w:rPr>
              <w:t>/api/shops/me/logo</w:t>
            </w:r>
          </w:p>
        </w:tc>
        <w:tc>
          <w:tcPr>
            <w:tcW w:w="1701" w:type="dxa"/>
          </w:tcPr>
          <w:p w14:paraId="1C0FE2EE" w14:textId="77777777" w:rsidR="005D0350" w:rsidRDefault="00000000">
            <w:r>
              <w:rPr>
                <w:sz w:val="18"/>
              </w:rPr>
              <w:t>shops:manage</w:t>
            </w:r>
          </w:p>
        </w:tc>
        <w:tc>
          <w:tcPr>
            <w:tcW w:w="3402" w:type="dxa"/>
          </w:tcPr>
          <w:p w14:paraId="28817BAF" w14:textId="77777777" w:rsidR="005D0350" w:rsidRDefault="00000000">
            <w:r>
              <w:rPr>
                <w:sz w:val="18"/>
              </w:rPr>
              <w:t>Uploader le logo</w:t>
            </w:r>
          </w:p>
        </w:tc>
      </w:tr>
      <w:tr w:rsidR="005D0350" w14:paraId="48351A30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6ED896D8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061FBD6E" w14:textId="77777777" w:rsidR="005D0350" w:rsidRDefault="00000000">
            <w:r>
              <w:rPr>
                <w:sz w:val="18"/>
              </w:rPr>
              <w:t>/api/shops/me/images</w:t>
            </w:r>
          </w:p>
        </w:tc>
        <w:tc>
          <w:tcPr>
            <w:tcW w:w="1701" w:type="dxa"/>
            <w:shd w:val="clear" w:color="auto" w:fill="F0F9F4"/>
          </w:tcPr>
          <w:p w14:paraId="0AB2DA3D" w14:textId="77777777" w:rsidR="005D0350" w:rsidRDefault="00000000">
            <w:r>
              <w:rPr>
                <w:sz w:val="18"/>
              </w:rPr>
              <w:t>shops:manage</w:t>
            </w:r>
          </w:p>
        </w:tc>
        <w:tc>
          <w:tcPr>
            <w:tcW w:w="3402" w:type="dxa"/>
            <w:shd w:val="clear" w:color="auto" w:fill="F0F9F4"/>
          </w:tcPr>
          <w:p w14:paraId="0A6B0F42" w14:textId="77777777" w:rsidR="005D0350" w:rsidRDefault="00000000">
            <w:r>
              <w:rPr>
                <w:sz w:val="18"/>
              </w:rPr>
              <w:t>Ajouter des images</w:t>
            </w:r>
          </w:p>
        </w:tc>
      </w:tr>
      <w:tr w:rsidR="005D0350" w14:paraId="1CDEB4D3" w14:textId="77777777">
        <w:trPr>
          <w:jc w:val="center"/>
        </w:trPr>
        <w:tc>
          <w:tcPr>
            <w:tcW w:w="1134" w:type="dxa"/>
          </w:tcPr>
          <w:p w14:paraId="383A7AA8" w14:textId="77777777" w:rsidR="005D0350" w:rsidRDefault="00000000">
            <w:r>
              <w:rPr>
                <w:sz w:val="18"/>
              </w:rPr>
              <w:t>DELETE</w:t>
            </w:r>
          </w:p>
        </w:tc>
        <w:tc>
          <w:tcPr>
            <w:tcW w:w="3969" w:type="dxa"/>
          </w:tcPr>
          <w:p w14:paraId="368042FE" w14:textId="77777777" w:rsidR="005D0350" w:rsidRDefault="00000000">
            <w:r>
              <w:rPr>
                <w:sz w:val="18"/>
              </w:rPr>
              <w:t>/api/shops/me/images</w:t>
            </w:r>
          </w:p>
        </w:tc>
        <w:tc>
          <w:tcPr>
            <w:tcW w:w="1701" w:type="dxa"/>
          </w:tcPr>
          <w:p w14:paraId="7196DA72" w14:textId="77777777" w:rsidR="005D0350" w:rsidRDefault="00000000">
            <w:r>
              <w:rPr>
                <w:sz w:val="18"/>
              </w:rPr>
              <w:t>shops:manage</w:t>
            </w:r>
          </w:p>
        </w:tc>
        <w:tc>
          <w:tcPr>
            <w:tcW w:w="3402" w:type="dxa"/>
          </w:tcPr>
          <w:p w14:paraId="43472EE4" w14:textId="77777777" w:rsidR="005D0350" w:rsidRDefault="00000000">
            <w:r>
              <w:rPr>
                <w:sz w:val="18"/>
              </w:rPr>
              <w:t>Supprimer une image</w:t>
            </w:r>
          </w:p>
        </w:tc>
      </w:tr>
      <w:tr w:rsidR="005D0350" w14:paraId="64BBB65A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26CBCDE2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73A618A9" w14:textId="77777777" w:rsidR="005D0350" w:rsidRDefault="00000000">
            <w:r>
              <w:rPr>
                <w:sz w:val="18"/>
              </w:rPr>
              <w:t>/api/shops/:id</w:t>
            </w:r>
          </w:p>
        </w:tc>
        <w:tc>
          <w:tcPr>
            <w:tcW w:w="1701" w:type="dxa"/>
            <w:shd w:val="clear" w:color="auto" w:fill="F0F9F4"/>
          </w:tcPr>
          <w:p w14:paraId="460D0920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7D23E2AB" w14:textId="77777777" w:rsidR="005D0350" w:rsidRDefault="00000000">
            <w:r>
              <w:rPr>
                <w:sz w:val="18"/>
              </w:rPr>
              <w:t>Détail d'une boutique</w:t>
            </w:r>
          </w:p>
        </w:tc>
      </w:tr>
      <w:tr w:rsidR="005D0350" w14:paraId="437C3C8B" w14:textId="77777777">
        <w:trPr>
          <w:jc w:val="center"/>
        </w:trPr>
        <w:tc>
          <w:tcPr>
            <w:tcW w:w="1134" w:type="dxa"/>
          </w:tcPr>
          <w:p w14:paraId="104F7AD5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5427F294" w14:textId="77777777" w:rsidR="005D0350" w:rsidRDefault="00000000">
            <w:r>
              <w:rPr>
                <w:sz w:val="18"/>
              </w:rPr>
              <w:t>/api/shops/:id/validate</w:t>
            </w:r>
          </w:p>
        </w:tc>
        <w:tc>
          <w:tcPr>
            <w:tcW w:w="1701" w:type="dxa"/>
          </w:tcPr>
          <w:p w14:paraId="1B91F042" w14:textId="77777777" w:rsidR="005D0350" w:rsidRDefault="00000000">
            <w:r>
              <w:rPr>
                <w:sz w:val="18"/>
              </w:rPr>
              <w:t>shops:validate</w:t>
            </w:r>
          </w:p>
        </w:tc>
        <w:tc>
          <w:tcPr>
            <w:tcW w:w="3402" w:type="dxa"/>
          </w:tcPr>
          <w:p w14:paraId="48BADB4F" w14:textId="77777777" w:rsidR="005D0350" w:rsidRDefault="00000000">
            <w:r>
              <w:rPr>
                <w:sz w:val="18"/>
              </w:rPr>
              <w:t>Valider une boutique</w:t>
            </w:r>
          </w:p>
        </w:tc>
      </w:tr>
      <w:tr w:rsidR="005D0350" w14:paraId="7FDDAB80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02B67FB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6C40C699" w14:textId="77777777" w:rsidR="005D0350" w:rsidRDefault="00000000">
            <w:r>
              <w:rPr>
                <w:sz w:val="18"/>
              </w:rPr>
              <w:t>/api/shops/:id/suspend</w:t>
            </w:r>
          </w:p>
        </w:tc>
        <w:tc>
          <w:tcPr>
            <w:tcW w:w="1701" w:type="dxa"/>
            <w:shd w:val="clear" w:color="auto" w:fill="F0F9F4"/>
          </w:tcPr>
          <w:p w14:paraId="0C0FC130" w14:textId="77777777" w:rsidR="005D0350" w:rsidRDefault="00000000">
            <w:r>
              <w:rPr>
                <w:sz w:val="18"/>
              </w:rPr>
              <w:t>shops:suspend</w:t>
            </w:r>
          </w:p>
        </w:tc>
        <w:tc>
          <w:tcPr>
            <w:tcW w:w="3402" w:type="dxa"/>
            <w:shd w:val="clear" w:color="auto" w:fill="F0F9F4"/>
          </w:tcPr>
          <w:p w14:paraId="53730D9A" w14:textId="77777777" w:rsidR="005D0350" w:rsidRDefault="00000000">
            <w:r>
              <w:rPr>
                <w:sz w:val="18"/>
              </w:rPr>
              <w:t>Suspendre une boutique</w:t>
            </w:r>
          </w:p>
        </w:tc>
      </w:tr>
    </w:tbl>
    <w:p w14:paraId="7609568A" w14:textId="77777777" w:rsidR="005D0350" w:rsidRDefault="005D0350"/>
    <w:p w14:paraId="5F49F4E0" w14:textId="77777777" w:rsidR="005D0350" w:rsidRDefault="00000000">
      <w:pPr>
        <w:pStyle w:val="Titre3"/>
      </w:pPr>
      <w:r>
        <w:t>Membres de boutique — /api/shops/me/members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3909"/>
        <w:gridCol w:w="1630"/>
        <w:gridCol w:w="2252"/>
      </w:tblGrid>
      <w:tr w:rsidR="005D0350" w14:paraId="1AF98B54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3344223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4535" w:type="dxa"/>
            <w:shd w:val="clear" w:color="auto" w:fill="106B3E"/>
          </w:tcPr>
          <w:p w14:paraId="57E2A1C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2C662A4A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2835" w:type="dxa"/>
            <w:shd w:val="clear" w:color="auto" w:fill="106B3E"/>
          </w:tcPr>
          <w:p w14:paraId="6671132D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715AB553" w14:textId="77777777">
        <w:trPr>
          <w:jc w:val="center"/>
        </w:trPr>
        <w:tc>
          <w:tcPr>
            <w:tcW w:w="1134" w:type="dxa"/>
          </w:tcPr>
          <w:p w14:paraId="7262D128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4535" w:type="dxa"/>
          </w:tcPr>
          <w:p w14:paraId="53FEDBD9" w14:textId="77777777" w:rsidR="005D0350" w:rsidRDefault="00000000">
            <w:r>
              <w:rPr>
                <w:sz w:val="18"/>
              </w:rPr>
              <w:t>/api/shops/me/members</w:t>
            </w:r>
          </w:p>
        </w:tc>
        <w:tc>
          <w:tcPr>
            <w:tcW w:w="1701" w:type="dxa"/>
          </w:tcPr>
          <w:p w14:paraId="7344F875" w14:textId="77777777" w:rsidR="005D0350" w:rsidRDefault="00000000">
            <w:r>
              <w:rPr>
                <w:sz w:val="18"/>
              </w:rPr>
              <w:t>members:read</w:t>
            </w:r>
          </w:p>
        </w:tc>
        <w:tc>
          <w:tcPr>
            <w:tcW w:w="2835" w:type="dxa"/>
          </w:tcPr>
          <w:p w14:paraId="37FC9E89" w14:textId="77777777" w:rsidR="005D0350" w:rsidRDefault="00000000">
            <w:r>
              <w:rPr>
                <w:sz w:val="18"/>
              </w:rPr>
              <w:t>Liste des membres</w:t>
            </w:r>
          </w:p>
        </w:tc>
      </w:tr>
      <w:tr w:rsidR="005D0350" w14:paraId="46262BA9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FEB1CE6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4535" w:type="dxa"/>
            <w:shd w:val="clear" w:color="auto" w:fill="F0F9F4"/>
          </w:tcPr>
          <w:p w14:paraId="39C08530" w14:textId="77777777" w:rsidR="005D0350" w:rsidRDefault="00000000">
            <w:r>
              <w:rPr>
                <w:sz w:val="18"/>
              </w:rPr>
              <w:t>/api/shops/me/members/:id</w:t>
            </w:r>
          </w:p>
        </w:tc>
        <w:tc>
          <w:tcPr>
            <w:tcW w:w="1701" w:type="dxa"/>
            <w:shd w:val="clear" w:color="auto" w:fill="F0F9F4"/>
          </w:tcPr>
          <w:p w14:paraId="29C24FEA" w14:textId="77777777" w:rsidR="005D0350" w:rsidRDefault="00000000">
            <w:r>
              <w:rPr>
                <w:sz w:val="18"/>
              </w:rPr>
              <w:t>members:manage</w:t>
            </w:r>
          </w:p>
        </w:tc>
        <w:tc>
          <w:tcPr>
            <w:tcW w:w="2835" w:type="dxa"/>
            <w:shd w:val="clear" w:color="auto" w:fill="F0F9F4"/>
          </w:tcPr>
          <w:p w14:paraId="1E8096CE" w14:textId="77777777" w:rsidR="005D0350" w:rsidRDefault="00000000">
            <w:r>
              <w:rPr>
                <w:sz w:val="18"/>
              </w:rPr>
              <w:t>Modifier un membre</w:t>
            </w:r>
          </w:p>
        </w:tc>
      </w:tr>
      <w:tr w:rsidR="005D0350" w14:paraId="62C413C9" w14:textId="77777777">
        <w:trPr>
          <w:jc w:val="center"/>
        </w:trPr>
        <w:tc>
          <w:tcPr>
            <w:tcW w:w="1134" w:type="dxa"/>
          </w:tcPr>
          <w:p w14:paraId="4165CF88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4535" w:type="dxa"/>
          </w:tcPr>
          <w:p w14:paraId="79D765C6" w14:textId="77777777" w:rsidR="005D0350" w:rsidRDefault="00000000">
            <w:r>
              <w:rPr>
                <w:sz w:val="18"/>
              </w:rPr>
              <w:t>/api/shops/me/members/:id/toggle-active</w:t>
            </w:r>
          </w:p>
        </w:tc>
        <w:tc>
          <w:tcPr>
            <w:tcW w:w="1701" w:type="dxa"/>
          </w:tcPr>
          <w:p w14:paraId="5768672C" w14:textId="77777777" w:rsidR="005D0350" w:rsidRDefault="00000000">
            <w:r>
              <w:rPr>
                <w:sz w:val="18"/>
              </w:rPr>
              <w:t>members:manage</w:t>
            </w:r>
          </w:p>
        </w:tc>
        <w:tc>
          <w:tcPr>
            <w:tcW w:w="2835" w:type="dxa"/>
          </w:tcPr>
          <w:p w14:paraId="5B4AE1C4" w14:textId="77777777" w:rsidR="005D0350" w:rsidRDefault="00000000">
            <w:r>
              <w:rPr>
                <w:sz w:val="18"/>
              </w:rPr>
              <w:t>Activer/désactiver</w:t>
            </w:r>
          </w:p>
        </w:tc>
      </w:tr>
      <w:tr w:rsidR="005D0350" w14:paraId="0286930D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7380254" w14:textId="77777777" w:rsidR="005D0350" w:rsidRDefault="00000000">
            <w:r>
              <w:rPr>
                <w:sz w:val="18"/>
              </w:rPr>
              <w:t>DELETE</w:t>
            </w:r>
          </w:p>
        </w:tc>
        <w:tc>
          <w:tcPr>
            <w:tcW w:w="4535" w:type="dxa"/>
            <w:shd w:val="clear" w:color="auto" w:fill="F0F9F4"/>
          </w:tcPr>
          <w:p w14:paraId="5ABE111A" w14:textId="77777777" w:rsidR="005D0350" w:rsidRDefault="00000000">
            <w:r>
              <w:rPr>
                <w:sz w:val="18"/>
              </w:rPr>
              <w:t>/api/shops/me/members/:id</w:t>
            </w:r>
          </w:p>
        </w:tc>
        <w:tc>
          <w:tcPr>
            <w:tcW w:w="1701" w:type="dxa"/>
            <w:shd w:val="clear" w:color="auto" w:fill="F0F9F4"/>
          </w:tcPr>
          <w:p w14:paraId="48A30250" w14:textId="77777777" w:rsidR="005D0350" w:rsidRDefault="00000000">
            <w:r>
              <w:rPr>
                <w:sz w:val="18"/>
              </w:rPr>
              <w:t>members:manage</w:t>
            </w:r>
          </w:p>
        </w:tc>
        <w:tc>
          <w:tcPr>
            <w:tcW w:w="2835" w:type="dxa"/>
            <w:shd w:val="clear" w:color="auto" w:fill="F0F9F4"/>
          </w:tcPr>
          <w:p w14:paraId="309C982C" w14:textId="77777777" w:rsidR="005D0350" w:rsidRDefault="00000000">
            <w:r>
              <w:rPr>
                <w:sz w:val="18"/>
              </w:rPr>
              <w:t>Retirer un membre</w:t>
            </w:r>
          </w:p>
        </w:tc>
      </w:tr>
      <w:tr w:rsidR="005D0350" w14:paraId="5E29AA38" w14:textId="77777777">
        <w:trPr>
          <w:jc w:val="center"/>
        </w:trPr>
        <w:tc>
          <w:tcPr>
            <w:tcW w:w="1134" w:type="dxa"/>
          </w:tcPr>
          <w:p w14:paraId="7FC3FCA3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4535" w:type="dxa"/>
          </w:tcPr>
          <w:p w14:paraId="1CBFEBC9" w14:textId="77777777" w:rsidR="005D0350" w:rsidRDefault="00000000">
            <w:r>
              <w:rPr>
                <w:sz w:val="18"/>
              </w:rPr>
              <w:t>/api/shops/me/members/invitations</w:t>
            </w:r>
          </w:p>
        </w:tc>
        <w:tc>
          <w:tcPr>
            <w:tcW w:w="1701" w:type="dxa"/>
          </w:tcPr>
          <w:p w14:paraId="09C53E16" w14:textId="77777777" w:rsidR="005D0350" w:rsidRDefault="00000000">
            <w:r>
              <w:rPr>
                <w:sz w:val="18"/>
              </w:rPr>
              <w:t>members:manage</w:t>
            </w:r>
          </w:p>
        </w:tc>
        <w:tc>
          <w:tcPr>
            <w:tcW w:w="2835" w:type="dxa"/>
          </w:tcPr>
          <w:p w14:paraId="6EEB9114" w14:textId="77777777" w:rsidR="005D0350" w:rsidRDefault="00000000">
            <w:r>
              <w:rPr>
                <w:sz w:val="18"/>
              </w:rPr>
              <w:t>Inviter un membre</w:t>
            </w:r>
          </w:p>
        </w:tc>
      </w:tr>
      <w:tr w:rsidR="005D0350" w14:paraId="60CDC046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7F740D37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4535" w:type="dxa"/>
            <w:shd w:val="clear" w:color="auto" w:fill="F0F9F4"/>
          </w:tcPr>
          <w:p w14:paraId="222C063F" w14:textId="77777777" w:rsidR="005D0350" w:rsidRDefault="00000000">
            <w:r>
              <w:rPr>
                <w:sz w:val="18"/>
              </w:rPr>
              <w:t>/api/shops/me/members/invitations</w:t>
            </w:r>
          </w:p>
        </w:tc>
        <w:tc>
          <w:tcPr>
            <w:tcW w:w="1701" w:type="dxa"/>
            <w:shd w:val="clear" w:color="auto" w:fill="F0F9F4"/>
          </w:tcPr>
          <w:p w14:paraId="0DF85DC1" w14:textId="77777777" w:rsidR="005D0350" w:rsidRDefault="00000000">
            <w:r>
              <w:rPr>
                <w:sz w:val="18"/>
              </w:rPr>
              <w:t>members:read</w:t>
            </w:r>
          </w:p>
        </w:tc>
        <w:tc>
          <w:tcPr>
            <w:tcW w:w="2835" w:type="dxa"/>
            <w:shd w:val="clear" w:color="auto" w:fill="F0F9F4"/>
          </w:tcPr>
          <w:p w14:paraId="0C3177CE" w14:textId="77777777" w:rsidR="005D0350" w:rsidRDefault="00000000">
            <w:r>
              <w:rPr>
                <w:sz w:val="18"/>
              </w:rPr>
              <w:t>Liste des invitations</w:t>
            </w:r>
          </w:p>
        </w:tc>
      </w:tr>
      <w:tr w:rsidR="005D0350" w14:paraId="45884E59" w14:textId="77777777">
        <w:trPr>
          <w:jc w:val="center"/>
        </w:trPr>
        <w:tc>
          <w:tcPr>
            <w:tcW w:w="1134" w:type="dxa"/>
          </w:tcPr>
          <w:p w14:paraId="50561E3D" w14:textId="77777777" w:rsidR="005D0350" w:rsidRDefault="00000000">
            <w:r>
              <w:rPr>
                <w:sz w:val="18"/>
              </w:rPr>
              <w:t>DELETE</w:t>
            </w:r>
          </w:p>
        </w:tc>
        <w:tc>
          <w:tcPr>
            <w:tcW w:w="4535" w:type="dxa"/>
          </w:tcPr>
          <w:p w14:paraId="12D2D7B7" w14:textId="77777777" w:rsidR="005D0350" w:rsidRDefault="00000000">
            <w:r>
              <w:rPr>
                <w:sz w:val="18"/>
              </w:rPr>
              <w:t>/api/shops/me/members/invitations/:id</w:t>
            </w:r>
          </w:p>
        </w:tc>
        <w:tc>
          <w:tcPr>
            <w:tcW w:w="1701" w:type="dxa"/>
          </w:tcPr>
          <w:p w14:paraId="3DAA3AE2" w14:textId="77777777" w:rsidR="005D0350" w:rsidRDefault="00000000">
            <w:r>
              <w:rPr>
                <w:sz w:val="18"/>
              </w:rPr>
              <w:t>members:manage</w:t>
            </w:r>
          </w:p>
        </w:tc>
        <w:tc>
          <w:tcPr>
            <w:tcW w:w="2835" w:type="dxa"/>
          </w:tcPr>
          <w:p w14:paraId="46A1BACE" w14:textId="77777777" w:rsidR="005D0350" w:rsidRDefault="00000000">
            <w:r>
              <w:rPr>
                <w:sz w:val="18"/>
              </w:rPr>
              <w:t>Annuler une invitation</w:t>
            </w:r>
          </w:p>
        </w:tc>
      </w:tr>
    </w:tbl>
    <w:p w14:paraId="19327A2F" w14:textId="77777777" w:rsidR="005D0350" w:rsidRDefault="005D0350"/>
    <w:p w14:paraId="40862C59" w14:textId="77777777" w:rsidR="005D0350" w:rsidRDefault="00000000">
      <w:pPr>
        <w:pStyle w:val="Titre3"/>
      </w:pPr>
      <w:r>
        <w:t>Commandes — /api/order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87"/>
        <w:gridCol w:w="3496"/>
        <w:gridCol w:w="1581"/>
        <w:gridCol w:w="2692"/>
      </w:tblGrid>
      <w:tr w:rsidR="005D0350" w14:paraId="06A9C9D5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766032E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638E1A0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5D88F19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69A8AAB5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0377E8F3" w14:textId="77777777">
        <w:trPr>
          <w:jc w:val="center"/>
        </w:trPr>
        <w:tc>
          <w:tcPr>
            <w:tcW w:w="1134" w:type="dxa"/>
          </w:tcPr>
          <w:p w14:paraId="3AB0AF52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2742A672" w14:textId="77777777" w:rsidR="005D0350" w:rsidRDefault="00000000">
            <w:r>
              <w:rPr>
                <w:sz w:val="18"/>
              </w:rPr>
              <w:t>/api/order/stats</w:t>
            </w:r>
          </w:p>
        </w:tc>
        <w:tc>
          <w:tcPr>
            <w:tcW w:w="1701" w:type="dxa"/>
          </w:tcPr>
          <w:p w14:paraId="42F82C18" w14:textId="77777777" w:rsidR="005D0350" w:rsidRDefault="00000000">
            <w:r>
              <w:rPr>
                <w:sz w:val="18"/>
              </w:rPr>
              <w:t>stats:read</w:t>
            </w:r>
          </w:p>
        </w:tc>
        <w:tc>
          <w:tcPr>
            <w:tcW w:w="3402" w:type="dxa"/>
          </w:tcPr>
          <w:p w14:paraId="45C075E7" w14:textId="77777777" w:rsidR="005D0350" w:rsidRDefault="00000000">
            <w:r>
              <w:rPr>
                <w:sz w:val="18"/>
              </w:rPr>
              <w:t>Statistiques commandes</w:t>
            </w:r>
          </w:p>
        </w:tc>
      </w:tr>
      <w:tr w:rsidR="005D0350" w14:paraId="57AE9359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2A307770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2062D044" w14:textId="77777777" w:rsidR="005D0350" w:rsidRDefault="00000000">
            <w:r>
              <w:rPr>
                <w:sz w:val="18"/>
              </w:rPr>
              <w:t>/api/order/customer</w:t>
            </w:r>
          </w:p>
        </w:tc>
        <w:tc>
          <w:tcPr>
            <w:tcW w:w="1701" w:type="dxa"/>
            <w:shd w:val="clear" w:color="auto" w:fill="F0F9F4"/>
          </w:tcPr>
          <w:p w14:paraId="09DC8C9C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6D0AF038" w14:textId="77777777" w:rsidR="005D0350" w:rsidRDefault="00000000">
            <w:r>
              <w:rPr>
                <w:sz w:val="18"/>
              </w:rPr>
              <w:t>Mes commandes (client)</w:t>
            </w:r>
          </w:p>
        </w:tc>
      </w:tr>
      <w:tr w:rsidR="005D0350" w14:paraId="4276F37B" w14:textId="77777777">
        <w:trPr>
          <w:jc w:val="center"/>
        </w:trPr>
        <w:tc>
          <w:tcPr>
            <w:tcW w:w="1134" w:type="dxa"/>
          </w:tcPr>
          <w:p w14:paraId="5F5792AC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3DA2CC6B" w14:textId="77777777" w:rsidR="005D0350" w:rsidRDefault="00000000">
            <w:r>
              <w:rPr>
                <w:sz w:val="18"/>
              </w:rPr>
              <w:t>/api/order/customer/checkout</w:t>
            </w:r>
          </w:p>
        </w:tc>
        <w:tc>
          <w:tcPr>
            <w:tcW w:w="1701" w:type="dxa"/>
          </w:tcPr>
          <w:p w14:paraId="2988E8FC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045EC34C" w14:textId="77777777" w:rsidR="005D0350" w:rsidRDefault="00000000">
            <w:r>
              <w:rPr>
                <w:sz w:val="18"/>
              </w:rPr>
              <w:t>Passer commande (checkout)</w:t>
            </w:r>
          </w:p>
        </w:tc>
      </w:tr>
      <w:tr w:rsidR="005D0350" w14:paraId="020558A4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68678A5A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67338246" w14:textId="77777777" w:rsidR="005D0350" w:rsidRDefault="00000000">
            <w:r>
              <w:rPr>
                <w:sz w:val="18"/>
              </w:rPr>
              <w:t>/api/order/customer/:id</w:t>
            </w:r>
          </w:p>
        </w:tc>
        <w:tc>
          <w:tcPr>
            <w:tcW w:w="1701" w:type="dxa"/>
            <w:shd w:val="clear" w:color="auto" w:fill="F0F9F4"/>
          </w:tcPr>
          <w:p w14:paraId="3E19A0A1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78341B39" w14:textId="77777777" w:rsidR="005D0350" w:rsidRDefault="00000000">
            <w:r>
              <w:rPr>
                <w:sz w:val="18"/>
              </w:rPr>
              <w:t>Détail de ma commande</w:t>
            </w:r>
          </w:p>
        </w:tc>
      </w:tr>
      <w:tr w:rsidR="005D0350" w14:paraId="6C9D8779" w14:textId="77777777">
        <w:trPr>
          <w:jc w:val="center"/>
        </w:trPr>
        <w:tc>
          <w:tcPr>
            <w:tcW w:w="1134" w:type="dxa"/>
          </w:tcPr>
          <w:p w14:paraId="222633AB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2E98E16B" w14:textId="77777777" w:rsidR="005D0350" w:rsidRDefault="00000000">
            <w:r>
              <w:rPr>
                <w:sz w:val="18"/>
              </w:rPr>
              <w:t>/api/order</w:t>
            </w:r>
          </w:p>
        </w:tc>
        <w:tc>
          <w:tcPr>
            <w:tcW w:w="1701" w:type="dxa"/>
          </w:tcPr>
          <w:p w14:paraId="3A0C9C7D" w14:textId="77777777" w:rsidR="005D0350" w:rsidRDefault="00000000">
            <w:r>
              <w:rPr>
                <w:sz w:val="18"/>
              </w:rPr>
              <w:t>orders:read</w:t>
            </w:r>
          </w:p>
        </w:tc>
        <w:tc>
          <w:tcPr>
            <w:tcW w:w="3402" w:type="dxa"/>
          </w:tcPr>
          <w:p w14:paraId="10DC405A" w14:textId="77777777" w:rsidR="005D0350" w:rsidRDefault="00000000">
            <w:r>
              <w:rPr>
                <w:sz w:val="18"/>
              </w:rPr>
              <w:t>Commandes boutique</w:t>
            </w:r>
          </w:p>
        </w:tc>
      </w:tr>
      <w:tr w:rsidR="005D0350" w14:paraId="59331FBC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7263116F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5DA0BF7E" w14:textId="77777777" w:rsidR="005D0350" w:rsidRDefault="00000000">
            <w:r>
              <w:rPr>
                <w:sz w:val="18"/>
              </w:rPr>
              <w:t>/api/order/:id</w:t>
            </w:r>
          </w:p>
        </w:tc>
        <w:tc>
          <w:tcPr>
            <w:tcW w:w="1701" w:type="dxa"/>
            <w:shd w:val="clear" w:color="auto" w:fill="F0F9F4"/>
          </w:tcPr>
          <w:p w14:paraId="7ADF1B76" w14:textId="77777777" w:rsidR="005D0350" w:rsidRDefault="00000000">
            <w:r>
              <w:rPr>
                <w:sz w:val="18"/>
              </w:rPr>
              <w:t>orders:read</w:t>
            </w:r>
          </w:p>
        </w:tc>
        <w:tc>
          <w:tcPr>
            <w:tcW w:w="3402" w:type="dxa"/>
            <w:shd w:val="clear" w:color="auto" w:fill="F0F9F4"/>
          </w:tcPr>
          <w:p w14:paraId="5C2D8423" w14:textId="77777777" w:rsidR="005D0350" w:rsidRDefault="00000000">
            <w:r>
              <w:rPr>
                <w:sz w:val="18"/>
              </w:rPr>
              <w:t>Détail commande boutique</w:t>
            </w:r>
          </w:p>
        </w:tc>
      </w:tr>
      <w:tr w:rsidR="005D0350" w14:paraId="6B9DC483" w14:textId="77777777">
        <w:trPr>
          <w:jc w:val="center"/>
        </w:trPr>
        <w:tc>
          <w:tcPr>
            <w:tcW w:w="1134" w:type="dxa"/>
          </w:tcPr>
          <w:p w14:paraId="19555427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798A225F" w14:textId="77777777" w:rsidR="005D0350" w:rsidRDefault="00000000">
            <w:r>
              <w:rPr>
                <w:sz w:val="18"/>
              </w:rPr>
              <w:t>/api/order/:id/confirm</w:t>
            </w:r>
          </w:p>
        </w:tc>
        <w:tc>
          <w:tcPr>
            <w:tcW w:w="1701" w:type="dxa"/>
          </w:tcPr>
          <w:p w14:paraId="43559E48" w14:textId="77777777" w:rsidR="005D0350" w:rsidRDefault="00000000">
            <w:r>
              <w:rPr>
                <w:sz w:val="18"/>
              </w:rPr>
              <w:t>orders:manage</w:t>
            </w:r>
          </w:p>
        </w:tc>
        <w:tc>
          <w:tcPr>
            <w:tcW w:w="3402" w:type="dxa"/>
          </w:tcPr>
          <w:p w14:paraId="46A60F17" w14:textId="77777777" w:rsidR="005D0350" w:rsidRDefault="00000000">
            <w:r>
              <w:rPr>
                <w:sz w:val="18"/>
              </w:rPr>
              <w:t>Confirmer</w:t>
            </w:r>
          </w:p>
        </w:tc>
      </w:tr>
      <w:tr w:rsidR="005D0350" w14:paraId="1473985B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E88C9A8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  <w:shd w:val="clear" w:color="auto" w:fill="F0F9F4"/>
          </w:tcPr>
          <w:p w14:paraId="00ACF373" w14:textId="77777777" w:rsidR="005D0350" w:rsidRDefault="00000000">
            <w:r>
              <w:rPr>
                <w:sz w:val="18"/>
              </w:rPr>
              <w:t>/api/order/:id/refuse</w:t>
            </w:r>
          </w:p>
        </w:tc>
        <w:tc>
          <w:tcPr>
            <w:tcW w:w="1701" w:type="dxa"/>
            <w:shd w:val="clear" w:color="auto" w:fill="F0F9F4"/>
          </w:tcPr>
          <w:p w14:paraId="060425D9" w14:textId="77777777" w:rsidR="005D0350" w:rsidRDefault="00000000">
            <w:r>
              <w:rPr>
                <w:sz w:val="18"/>
              </w:rPr>
              <w:t>orders:manage</w:t>
            </w:r>
          </w:p>
        </w:tc>
        <w:tc>
          <w:tcPr>
            <w:tcW w:w="3402" w:type="dxa"/>
            <w:shd w:val="clear" w:color="auto" w:fill="F0F9F4"/>
          </w:tcPr>
          <w:p w14:paraId="682CA99B" w14:textId="77777777" w:rsidR="005D0350" w:rsidRDefault="00000000">
            <w:r>
              <w:rPr>
                <w:sz w:val="18"/>
              </w:rPr>
              <w:t>Refuser</w:t>
            </w:r>
          </w:p>
        </w:tc>
      </w:tr>
      <w:tr w:rsidR="005D0350" w14:paraId="7EFABED6" w14:textId="77777777">
        <w:trPr>
          <w:jc w:val="center"/>
        </w:trPr>
        <w:tc>
          <w:tcPr>
            <w:tcW w:w="1134" w:type="dxa"/>
          </w:tcPr>
          <w:p w14:paraId="31A884A5" w14:textId="77777777" w:rsidR="005D0350" w:rsidRDefault="00000000">
            <w:r>
              <w:rPr>
                <w:sz w:val="18"/>
              </w:rPr>
              <w:t>PATCH</w:t>
            </w:r>
          </w:p>
        </w:tc>
        <w:tc>
          <w:tcPr>
            <w:tcW w:w="3969" w:type="dxa"/>
          </w:tcPr>
          <w:p w14:paraId="28F58084" w14:textId="77777777" w:rsidR="005D0350" w:rsidRDefault="00000000">
            <w:r>
              <w:rPr>
                <w:sz w:val="18"/>
              </w:rPr>
              <w:t>/api/order/:id/cancel</w:t>
            </w:r>
          </w:p>
        </w:tc>
        <w:tc>
          <w:tcPr>
            <w:tcW w:w="1701" w:type="dxa"/>
          </w:tcPr>
          <w:p w14:paraId="6D5001DF" w14:textId="77777777" w:rsidR="005D0350" w:rsidRDefault="00000000">
            <w:r>
              <w:rPr>
                <w:sz w:val="18"/>
              </w:rPr>
              <w:t>orders:manage</w:t>
            </w:r>
          </w:p>
        </w:tc>
        <w:tc>
          <w:tcPr>
            <w:tcW w:w="3402" w:type="dxa"/>
          </w:tcPr>
          <w:p w14:paraId="3164B183" w14:textId="77777777" w:rsidR="005D0350" w:rsidRDefault="00000000">
            <w:r>
              <w:rPr>
                <w:sz w:val="18"/>
              </w:rPr>
              <w:t>Annuler</w:t>
            </w:r>
          </w:p>
        </w:tc>
      </w:tr>
    </w:tbl>
    <w:p w14:paraId="7478062F" w14:textId="77777777" w:rsidR="005D0350" w:rsidRDefault="005D0350"/>
    <w:p w14:paraId="3B922F63" w14:textId="77777777" w:rsidR="005D0350" w:rsidRDefault="00000000">
      <w:pPr>
        <w:pStyle w:val="Titre3"/>
      </w:pPr>
      <w:r>
        <w:t>Panier — /api/cart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3356"/>
        <w:gridCol w:w="1560"/>
        <w:gridCol w:w="2844"/>
      </w:tblGrid>
      <w:tr w:rsidR="005D0350" w14:paraId="69804B3C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7230BB9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529A36EC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0139E14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2483A5E7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72FC3E49" w14:textId="77777777">
        <w:trPr>
          <w:jc w:val="center"/>
        </w:trPr>
        <w:tc>
          <w:tcPr>
            <w:tcW w:w="1134" w:type="dxa"/>
          </w:tcPr>
          <w:p w14:paraId="79D32A9A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35164A63" w14:textId="77777777" w:rsidR="005D0350" w:rsidRDefault="00000000">
            <w:r>
              <w:rPr>
                <w:sz w:val="18"/>
              </w:rPr>
              <w:t>/api/cart</w:t>
            </w:r>
          </w:p>
        </w:tc>
        <w:tc>
          <w:tcPr>
            <w:tcW w:w="1701" w:type="dxa"/>
          </w:tcPr>
          <w:p w14:paraId="333075EF" w14:textId="77777777" w:rsidR="005D0350" w:rsidRDefault="00000000">
            <w:r>
              <w:rPr>
                <w:sz w:val="18"/>
              </w:rPr>
              <w:t>cart:manage</w:t>
            </w:r>
          </w:p>
        </w:tc>
        <w:tc>
          <w:tcPr>
            <w:tcW w:w="3402" w:type="dxa"/>
          </w:tcPr>
          <w:p w14:paraId="65290D9D" w14:textId="77777777" w:rsidR="005D0350" w:rsidRDefault="00000000">
            <w:r>
              <w:rPr>
                <w:sz w:val="18"/>
              </w:rPr>
              <w:t>Voir le panier</w:t>
            </w:r>
          </w:p>
        </w:tc>
      </w:tr>
      <w:tr w:rsidR="005D0350" w14:paraId="5C236DE9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51EE7932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44AC449C" w14:textId="77777777" w:rsidR="005D0350" w:rsidRDefault="00000000">
            <w:r>
              <w:rPr>
                <w:sz w:val="18"/>
              </w:rPr>
              <w:t>/api/cart/add</w:t>
            </w:r>
          </w:p>
        </w:tc>
        <w:tc>
          <w:tcPr>
            <w:tcW w:w="1701" w:type="dxa"/>
            <w:shd w:val="clear" w:color="auto" w:fill="F0F9F4"/>
          </w:tcPr>
          <w:p w14:paraId="1FD0FF86" w14:textId="77777777" w:rsidR="005D0350" w:rsidRDefault="00000000">
            <w:r>
              <w:rPr>
                <w:sz w:val="18"/>
              </w:rPr>
              <w:t>cart:manage</w:t>
            </w:r>
          </w:p>
        </w:tc>
        <w:tc>
          <w:tcPr>
            <w:tcW w:w="3402" w:type="dxa"/>
            <w:shd w:val="clear" w:color="auto" w:fill="F0F9F4"/>
          </w:tcPr>
          <w:p w14:paraId="2FE76BE8" w14:textId="77777777" w:rsidR="005D0350" w:rsidRDefault="00000000">
            <w:r>
              <w:rPr>
                <w:sz w:val="18"/>
              </w:rPr>
              <w:t>Ajouter un article</w:t>
            </w:r>
          </w:p>
        </w:tc>
      </w:tr>
      <w:tr w:rsidR="005D0350" w14:paraId="3B1480B2" w14:textId="77777777">
        <w:trPr>
          <w:jc w:val="center"/>
        </w:trPr>
        <w:tc>
          <w:tcPr>
            <w:tcW w:w="1134" w:type="dxa"/>
          </w:tcPr>
          <w:p w14:paraId="563C5A30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</w:tcPr>
          <w:p w14:paraId="645CB568" w14:textId="77777777" w:rsidR="005D0350" w:rsidRDefault="00000000">
            <w:r>
              <w:rPr>
                <w:sz w:val="18"/>
              </w:rPr>
              <w:t>/api/cart/remove</w:t>
            </w:r>
          </w:p>
        </w:tc>
        <w:tc>
          <w:tcPr>
            <w:tcW w:w="1701" w:type="dxa"/>
          </w:tcPr>
          <w:p w14:paraId="53A84C0B" w14:textId="77777777" w:rsidR="005D0350" w:rsidRDefault="00000000">
            <w:r>
              <w:rPr>
                <w:sz w:val="18"/>
              </w:rPr>
              <w:t>cart:manage</w:t>
            </w:r>
          </w:p>
        </w:tc>
        <w:tc>
          <w:tcPr>
            <w:tcW w:w="3402" w:type="dxa"/>
          </w:tcPr>
          <w:p w14:paraId="7A7A2619" w14:textId="77777777" w:rsidR="005D0350" w:rsidRDefault="00000000">
            <w:r>
              <w:rPr>
                <w:sz w:val="18"/>
              </w:rPr>
              <w:t>Retirer un article</w:t>
            </w:r>
          </w:p>
        </w:tc>
      </w:tr>
      <w:tr w:rsidR="005D0350" w14:paraId="3B474CAD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C9A10FF" w14:textId="77777777" w:rsidR="005D0350" w:rsidRDefault="00000000">
            <w:r>
              <w:rPr>
                <w:sz w:val="18"/>
              </w:rPr>
              <w:t>POST</w:t>
            </w:r>
          </w:p>
        </w:tc>
        <w:tc>
          <w:tcPr>
            <w:tcW w:w="3969" w:type="dxa"/>
            <w:shd w:val="clear" w:color="auto" w:fill="F0F9F4"/>
          </w:tcPr>
          <w:p w14:paraId="5D8AC26E" w14:textId="77777777" w:rsidR="005D0350" w:rsidRDefault="00000000">
            <w:r>
              <w:rPr>
                <w:sz w:val="18"/>
              </w:rPr>
              <w:t>/api/cart/validate</w:t>
            </w:r>
          </w:p>
        </w:tc>
        <w:tc>
          <w:tcPr>
            <w:tcW w:w="1701" w:type="dxa"/>
            <w:shd w:val="clear" w:color="auto" w:fill="F0F9F4"/>
          </w:tcPr>
          <w:p w14:paraId="2F51CDDA" w14:textId="77777777" w:rsidR="005D0350" w:rsidRDefault="00000000">
            <w:r>
              <w:rPr>
                <w:sz w:val="18"/>
              </w:rPr>
              <w:t>cart:manage</w:t>
            </w:r>
          </w:p>
        </w:tc>
        <w:tc>
          <w:tcPr>
            <w:tcW w:w="3402" w:type="dxa"/>
            <w:shd w:val="clear" w:color="auto" w:fill="F0F9F4"/>
          </w:tcPr>
          <w:p w14:paraId="70530081" w14:textId="77777777" w:rsidR="005D0350" w:rsidRDefault="00000000">
            <w:r>
              <w:rPr>
                <w:sz w:val="18"/>
              </w:rPr>
              <w:t>Valider le panier</w:t>
            </w:r>
          </w:p>
        </w:tc>
      </w:tr>
    </w:tbl>
    <w:p w14:paraId="39554D68" w14:textId="77777777" w:rsidR="005D0350" w:rsidRDefault="005D0350"/>
    <w:p w14:paraId="18877057" w14:textId="77777777" w:rsidR="005D0350" w:rsidRDefault="00000000">
      <w:pPr>
        <w:pStyle w:val="Titre3"/>
      </w:pPr>
      <w:r>
        <w:t>Avis — /api/reviews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3453"/>
        <w:gridCol w:w="1559"/>
        <w:gridCol w:w="2754"/>
      </w:tblGrid>
      <w:tr w:rsidR="005D0350" w14:paraId="1FC37F92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1EED801E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1858AF7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1D4FC39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180F5884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018CF0B0" w14:textId="77777777">
        <w:trPr>
          <w:jc w:val="center"/>
        </w:trPr>
        <w:tc>
          <w:tcPr>
            <w:tcW w:w="1134" w:type="dxa"/>
          </w:tcPr>
          <w:p w14:paraId="2A01BFAF" w14:textId="77777777" w:rsidR="005D0350" w:rsidRDefault="00000000">
            <w:r>
              <w:rPr>
                <w:sz w:val="18"/>
              </w:rPr>
              <w:lastRenderedPageBreak/>
              <w:t>POST</w:t>
            </w:r>
          </w:p>
        </w:tc>
        <w:tc>
          <w:tcPr>
            <w:tcW w:w="3969" w:type="dxa"/>
          </w:tcPr>
          <w:p w14:paraId="20236688" w14:textId="77777777" w:rsidR="005D0350" w:rsidRDefault="00000000">
            <w:r>
              <w:rPr>
                <w:sz w:val="18"/>
              </w:rPr>
              <w:t>/api/reviews</w:t>
            </w:r>
          </w:p>
        </w:tc>
        <w:tc>
          <w:tcPr>
            <w:tcW w:w="1701" w:type="dxa"/>
          </w:tcPr>
          <w:p w14:paraId="09212D9A" w14:textId="77777777" w:rsidR="005D0350" w:rsidRDefault="00000000">
            <w:r>
              <w:rPr>
                <w:sz w:val="18"/>
              </w:rPr>
              <w:t>reviews:write</w:t>
            </w:r>
          </w:p>
        </w:tc>
        <w:tc>
          <w:tcPr>
            <w:tcW w:w="3402" w:type="dxa"/>
          </w:tcPr>
          <w:p w14:paraId="58DF1747" w14:textId="77777777" w:rsidR="005D0350" w:rsidRDefault="00000000">
            <w:r>
              <w:rPr>
                <w:sz w:val="18"/>
              </w:rPr>
              <w:t>Créer un avis</w:t>
            </w:r>
          </w:p>
        </w:tc>
      </w:tr>
      <w:tr w:rsidR="005D0350" w14:paraId="0365DE2B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16FA4703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  <w:shd w:val="clear" w:color="auto" w:fill="F0F9F4"/>
          </w:tcPr>
          <w:p w14:paraId="1A8304FA" w14:textId="77777777" w:rsidR="005D0350" w:rsidRDefault="00000000">
            <w:r>
              <w:rPr>
                <w:sz w:val="18"/>
              </w:rPr>
              <w:t>/api/reviews/mine/:shopId</w:t>
            </w:r>
          </w:p>
        </w:tc>
        <w:tc>
          <w:tcPr>
            <w:tcW w:w="1701" w:type="dxa"/>
            <w:shd w:val="clear" w:color="auto" w:fill="F0F9F4"/>
          </w:tcPr>
          <w:p w14:paraId="2F62A35B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  <w:shd w:val="clear" w:color="auto" w:fill="F0F9F4"/>
          </w:tcPr>
          <w:p w14:paraId="7621A28C" w14:textId="77777777" w:rsidR="005D0350" w:rsidRDefault="00000000">
            <w:r>
              <w:rPr>
                <w:sz w:val="18"/>
              </w:rPr>
              <w:t>Mon avis pour une boutique</w:t>
            </w:r>
          </w:p>
        </w:tc>
      </w:tr>
    </w:tbl>
    <w:p w14:paraId="7608D8E1" w14:textId="77777777" w:rsidR="005D0350" w:rsidRDefault="005D0350"/>
    <w:p w14:paraId="4C7537F5" w14:textId="77777777" w:rsidR="005D0350" w:rsidRDefault="00000000">
      <w:pPr>
        <w:pStyle w:val="Titre3"/>
      </w:pPr>
      <w:r>
        <w:t>Rôles — /api/roles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96"/>
        <w:gridCol w:w="3346"/>
        <w:gridCol w:w="1561"/>
        <w:gridCol w:w="2853"/>
      </w:tblGrid>
      <w:tr w:rsidR="005D0350" w14:paraId="4BDED8CA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47F0948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Méthode</w:t>
            </w:r>
          </w:p>
        </w:tc>
        <w:tc>
          <w:tcPr>
            <w:tcW w:w="3969" w:type="dxa"/>
            <w:shd w:val="clear" w:color="auto" w:fill="106B3E"/>
          </w:tcPr>
          <w:p w14:paraId="737F2023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1701" w:type="dxa"/>
            <w:shd w:val="clear" w:color="auto" w:fill="106B3E"/>
          </w:tcPr>
          <w:p w14:paraId="6F00CCC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3402" w:type="dxa"/>
            <w:shd w:val="clear" w:color="auto" w:fill="106B3E"/>
          </w:tcPr>
          <w:p w14:paraId="0CBD0E6B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20F6875B" w14:textId="77777777">
        <w:trPr>
          <w:jc w:val="center"/>
        </w:trPr>
        <w:tc>
          <w:tcPr>
            <w:tcW w:w="1134" w:type="dxa"/>
          </w:tcPr>
          <w:p w14:paraId="3F2FA6E2" w14:textId="77777777" w:rsidR="005D0350" w:rsidRDefault="00000000">
            <w:r>
              <w:rPr>
                <w:sz w:val="18"/>
              </w:rPr>
              <w:t>GET</w:t>
            </w:r>
          </w:p>
        </w:tc>
        <w:tc>
          <w:tcPr>
            <w:tcW w:w="3969" w:type="dxa"/>
          </w:tcPr>
          <w:p w14:paraId="2221FC5A" w14:textId="77777777" w:rsidR="005D0350" w:rsidRDefault="00000000">
            <w:r>
              <w:rPr>
                <w:sz w:val="18"/>
              </w:rPr>
              <w:t>/api/roles/select</w:t>
            </w:r>
          </w:p>
        </w:tc>
        <w:tc>
          <w:tcPr>
            <w:tcW w:w="1701" w:type="dxa"/>
          </w:tcPr>
          <w:p w14:paraId="0CDAD0C8" w14:textId="77777777" w:rsidR="005D0350" w:rsidRDefault="00000000">
            <w:r>
              <w:rPr>
                <w:sz w:val="18"/>
              </w:rPr>
              <w:t>—</w:t>
            </w:r>
          </w:p>
        </w:tc>
        <w:tc>
          <w:tcPr>
            <w:tcW w:w="3402" w:type="dxa"/>
          </w:tcPr>
          <w:p w14:paraId="41883218" w14:textId="77777777" w:rsidR="005D0350" w:rsidRDefault="00000000">
            <w:r>
              <w:rPr>
                <w:sz w:val="18"/>
              </w:rPr>
              <w:t>Liste des rôles (select)</w:t>
            </w:r>
          </w:p>
        </w:tc>
      </w:tr>
    </w:tbl>
    <w:p w14:paraId="2CB37039" w14:textId="77777777" w:rsidR="005D0350" w:rsidRDefault="005D0350"/>
    <w:p w14:paraId="7AE4FD17" w14:textId="77777777" w:rsidR="005D0350" w:rsidRDefault="00000000">
      <w:r>
        <w:br w:type="page"/>
      </w:r>
    </w:p>
    <w:p w14:paraId="3DCE5903" w14:textId="77777777" w:rsidR="005D0350" w:rsidRDefault="00000000">
      <w:pPr>
        <w:pStyle w:val="Titre1"/>
      </w:pPr>
      <w:r>
        <w:lastRenderedPageBreak/>
        <w:t>4. Informations du projet</w:t>
      </w:r>
    </w:p>
    <w:p w14:paraId="30399318" w14:textId="77777777" w:rsidR="005D0350" w:rsidRDefault="00000000">
      <w:pPr>
        <w:pStyle w:val="Titre2"/>
      </w:pPr>
      <w:r>
        <w:t>4.1. Lien Git et branches</w:t>
      </w:r>
    </w:p>
    <w:p w14:paraId="2BCCD2BE" w14:textId="77777777" w:rsidR="005D0350" w:rsidRDefault="00000000">
      <w:r>
        <w:rPr>
          <w:b/>
        </w:rPr>
        <w:t xml:space="preserve">Dépôt Git : </w:t>
      </w:r>
      <w:r>
        <w:rPr>
          <w:color w:val="106B3E"/>
        </w:rPr>
        <w:t>https://github.com/Kevin-rm/m1p13mean-Diary-Kevin</w:t>
      </w:r>
    </w:p>
    <w:p w14:paraId="6BBD8063" w14:textId="77777777" w:rsidR="005D0350" w:rsidRDefault="005D035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76"/>
        <w:gridCol w:w="5880"/>
      </w:tblGrid>
      <w:tr w:rsidR="005D0350" w14:paraId="5453A69B" w14:textId="77777777">
        <w:trPr>
          <w:jc w:val="center"/>
        </w:trPr>
        <w:tc>
          <w:tcPr>
            <w:tcW w:w="3402" w:type="dxa"/>
            <w:shd w:val="clear" w:color="auto" w:fill="106B3E"/>
          </w:tcPr>
          <w:p w14:paraId="5FF34D19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Branche</w:t>
            </w:r>
          </w:p>
        </w:tc>
        <w:tc>
          <w:tcPr>
            <w:tcW w:w="6803" w:type="dxa"/>
            <w:shd w:val="clear" w:color="auto" w:fill="106B3E"/>
          </w:tcPr>
          <w:p w14:paraId="13E1B118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D0350" w14:paraId="36105DDF" w14:textId="77777777">
        <w:trPr>
          <w:jc w:val="center"/>
        </w:trPr>
        <w:tc>
          <w:tcPr>
            <w:tcW w:w="3402" w:type="dxa"/>
          </w:tcPr>
          <w:p w14:paraId="282B6DB0" w14:textId="77777777" w:rsidR="005D0350" w:rsidRDefault="00000000">
            <w:r>
              <w:rPr>
                <w:sz w:val="18"/>
              </w:rPr>
              <w:t>main</w:t>
            </w:r>
          </w:p>
        </w:tc>
        <w:tc>
          <w:tcPr>
            <w:tcW w:w="6803" w:type="dxa"/>
          </w:tcPr>
          <w:p w14:paraId="251BC990" w14:textId="77777777" w:rsidR="005D0350" w:rsidRDefault="00000000">
            <w:r>
              <w:rPr>
                <w:sz w:val="18"/>
              </w:rPr>
              <w:t>Branche principale stable</w:t>
            </w:r>
          </w:p>
        </w:tc>
      </w:tr>
      <w:tr w:rsidR="005D0350" w14:paraId="52F1F9C6" w14:textId="77777777">
        <w:trPr>
          <w:jc w:val="center"/>
        </w:trPr>
        <w:tc>
          <w:tcPr>
            <w:tcW w:w="3402" w:type="dxa"/>
            <w:shd w:val="clear" w:color="auto" w:fill="F0F9F4"/>
          </w:tcPr>
          <w:p w14:paraId="2CEE1592" w14:textId="77777777" w:rsidR="005D0350" w:rsidRDefault="00000000">
            <w:r>
              <w:rPr>
                <w:sz w:val="18"/>
              </w:rPr>
              <w:t>dev</w:t>
            </w:r>
          </w:p>
        </w:tc>
        <w:tc>
          <w:tcPr>
            <w:tcW w:w="6803" w:type="dxa"/>
            <w:shd w:val="clear" w:color="auto" w:fill="F0F9F4"/>
          </w:tcPr>
          <w:p w14:paraId="44BE488C" w14:textId="77777777" w:rsidR="005D0350" w:rsidRDefault="00000000">
            <w:r>
              <w:rPr>
                <w:sz w:val="18"/>
              </w:rPr>
              <w:t>Branche de développement</w:t>
            </w:r>
          </w:p>
        </w:tc>
      </w:tr>
    </w:tbl>
    <w:p w14:paraId="280815BF" w14:textId="77777777" w:rsidR="005D0350" w:rsidRDefault="005D0350"/>
    <w:p w14:paraId="5936FAAE" w14:textId="77777777" w:rsidR="005D0350" w:rsidRDefault="00000000">
      <w:pPr>
        <w:pStyle w:val="Titre2"/>
      </w:pPr>
      <w:r>
        <w:t>4.2. Membres du groupe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</w:tblGrid>
      <w:tr w:rsidR="005D0350" w14:paraId="0F9BDFB5" w14:textId="77777777">
        <w:trPr>
          <w:jc w:val="center"/>
        </w:trPr>
        <w:tc>
          <w:tcPr>
            <w:tcW w:w="1134" w:type="dxa"/>
            <w:shd w:val="clear" w:color="auto" w:fill="106B3E"/>
          </w:tcPr>
          <w:p w14:paraId="2D3BCB3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4535" w:type="dxa"/>
            <w:shd w:val="clear" w:color="auto" w:fill="106B3E"/>
          </w:tcPr>
          <w:p w14:paraId="69EED271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et Prénom(s)</w:t>
            </w:r>
          </w:p>
        </w:tc>
        <w:tc>
          <w:tcPr>
            <w:tcW w:w="2268" w:type="dxa"/>
            <w:shd w:val="clear" w:color="auto" w:fill="106B3E"/>
          </w:tcPr>
          <w:p w14:paraId="0A0C295F" w14:textId="77777777" w:rsidR="005D035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 Étudiant</w:t>
            </w:r>
          </w:p>
        </w:tc>
      </w:tr>
      <w:tr w:rsidR="005D0350" w14:paraId="1B374A04" w14:textId="77777777">
        <w:trPr>
          <w:jc w:val="center"/>
        </w:trPr>
        <w:tc>
          <w:tcPr>
            <w:tcW w:w="1134" w:type="dxa"/>
          </w:tcPr>
          <w:p w14:paraId="69E1CD16" w14:textId="77777777" w:rsidR="005D0350" w:rsidRDefault="00000000">
            <w:r>
              <w:rPr>
                <w:sz w:val="18"/>
              </w:rPr>
              <w:t>1</w:t>
            </w:r>
          </w:p>
        </w:tc>
        <w:tc>
          <w:tcPr>
            <w:tcW w:w="4535" w:type="dxa"/>
          </w:tcPr>
          <w:p w14:paraId="1685B6E3" w14:textId="77777777" w:rsidR="005D0350" w:rsidRDefault="00000000">
            <w:r>
              <w:rPr>
                <w:sz w:val="18"/>
              </w:rPr>
              <w:t>RAJOSOA Tsiory Diary Luc</w:t>
            </w:r>
          </w:p>
        </w:tc>
        <w:tc>
          <w:tcPr>
            <w:tcW w:w="2268" w:type="dxa"/>
          </w:tcPr>
          <w:p w14:paraId="22C5D98A" w14:textId="77777777" w:rsidR="005D0350" w:rsidRDefault="00000000">
            <w:r>
              <w:rPr>
                <w:sz w:val="18"/>
              </w:rPr>
              <w:t>ETU002665</w:t>
            </w:r>
          </w:p>
        </w:tc>
      </w:tr>
      <w:tr w:rsidR="005D0350" w14:paraId="059A8CA2" w14:textId="77777777">
        <w:trPr>
          <w:jc w:val="center"/>
        </w:trPr>
        <w:tc>
          <w:tcPr>
            <w:tcW w:w="1134" w:type="dxa"/>
            <w:shd w:val="clear" w:color="auto" w:fill="F0F9F4"/>
          </w:tcPr>
          <w:p w14:paraId="331F4ED9" w14:textId="77777777" w:rsidR="005D0350" w:rsidRDefault="00000000">
            <w:r>
              <w:rPr>
                <w:sz w:val="18"/>
              </w:rPr>
              <w:t>2</w:t>
            </w:r>
          </w:p>
        </w:tc>
        <w:tc>
          <w:tcPr>
            <w:tcW w:w="4535" w:type="dxa"/>
            <w:shd w:val="clear" w:color="auto" w:fill="F0F9F4"/>
          </w:tcPr>
          <w:p w14:paraId="5320BB0A" w14:textId="77777777" w:rsidR="005D0350" w:rsidRDefault="00000000">
            <w:r>
              <w:rPr>
                <w:sz w:val="18"/>
              </w:rPr>
              <w:t>RAMAROZATOVO Tahiry Kevin</w:t>
            </w:r>
          </w:p>
        </w:tc>
        <w:tc>
          <w:tcPr>
            <w:tcW w:w="2268" w:type="dxa"/>
            <w:shd w:val="clear" w:color="auto" w:fill="F0F9F4"/>
          </w:tcPr>
          <w:p w14:paraId="29B4512A" w14:textId="77777777" w:rsidR="005D0350" w:rsidRDefault="00000000">
            <w:r>
              <w:rPr>
                <w:sz w:val="18"/>
              </w:rPr>
              <w:t>ETU002546</w:t>
            </w:r>
          </w:p>
        </w:tc>
      </w:tr>
    </w:tbl>
    <w:p w14:paraId="1511C433" w14:textId="77777777" w:rsidR="005D0350" w:rsidRDefault="005D0350"/>
    <w:p w14:paraId="65A0857B" w14:textId="77777777" w:rsidR="005D0350" w:rsidRDefault="005D0350"/>
    <w:p w14:paraId="5A2DBF49" w14:textId="77777777" w:rsidR="005D0350" w:rsidRDefault="00000000">
      <w:pPr>
        <w:jc w:val="center"/>
      </w:pPr>
      <w:r>
        <w:rPr>
          <w:i/>
          <w:color w:val="666666"/>
        </w:rPr>
        <w:t>— Fin du document —</w:t>
      </w:r>
    </w:p>
    <w:sectPr w:rsidR="005D03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698605">
    <w:abstractNumId w:val="8"/>
  </w:num>
  <w:num w:numId="2" w16cid:durableId="448861588">
    <w:abstractNumId w:val="6"/>
  </w:num>
  <w:num w:numId="3" w16cid:durableId="638073818">
    <w:abstractNumId w:val="5"/>
  </w:num>
  <w:num w:numId="4" w16cid:durableId="1142651274">
    <w:abstractNumId w:val="4"/>
  </w:num>
  <w:num w:numId="5" w16cid:durableId="1262451766">
    <w:abstractNumId w:val="7"/>
  </w:num>
  <w:num w:numId="6" w16cid:durableId="1386493541">
    <w:abstractNumId w:val="3"/>
  </w:num>
  <w:num w:numId="7" w16cid:durableId="875462225">
    <w:abstractNumId w:val="2"/>
  </w:num>
  <w:num w:numId="8" w16cid:durableId="1796749660">
    <w:abstractNumId w:val="1"/>
  </w:num>
  <w:num w:numId="9" w16cid:durableId="4282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0350"/>
    <w:rsid w:val="00AA1D8D"/>
    <w:rsid w:val="00B47730"/>
    <w:rsid w:val="00CB0664"/>
    <w:rsid w:val="00E8137F"/>
    <w:rsid w:val="00EC5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BB9112"/>
  <w14:defaultImageDpi w14:val="300"/>
  <w15:docId w15:val="{164231A6-8CF4-44FA-9A99-36178FA6D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6B3E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6B3E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6B3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8137F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137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813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evin-rm/m1p13mean-Diary-Kev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2143</Words>
  <Characters>15281</Characters>
  <Application>Microsoft Office Word</Application>
  <DocSecurity>0</DocSecurity>
  <Lines>1091</Lines>
  <Paragraphs>1024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RAMAROZATOVO</cp:lastModifiedBy>
  <cp:revision>2</cp:revision>
  <dcterms:created xsi:type="dcterms:W3CDTF">2013-12-23T23:15:00Z</dcterms:created>
  <dcterms:modified xsi:type="dcterms:W3CDTF">2026-03-03T08:08:00Z</dcterms:modified>
  <cp:category/>
</cp:coreProperties>
</file>